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МОДУЛЬ 3. ТЕХНИЧЕСКИЙ НАДЗОР, СТРОИТЕЛЬСТВО, РЕКОНСТРУКЦИЯ И КАПИТАЛЬНЫЙ РЕМОНТ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Тема 3.1. Строительство и реконструкция газопроводов: прокладка, контроль СМР, охранные зоны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Требования при строительстве и реконструкции сетей газораспределения и газопотребления установлены Техническим регламентом о безопасности сетей газораспределения и газопотребления (ПП РФ № 870, раздел V), Правилами безопасности сетей газораспределения и газопотребления (приказ Ростехнадзора от 15.12.2020 № 531), Правилами охраны газораспределительных сетей (ПП РФ № 878), а также сводами правил СП 42-101, СП 42-102, СП 42-103.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Государственный контроль (надзор) за соблюдением требований технического регуламента при строительстве, реконструкции, капитальном ремонте и монтаже сетей газораспределения и газопотребления осуществляет Ростехнадзор (ПП РФ № 870, п. 2). При строительстве и реконструкции оценка соответствия осуществляется в форме государственного контроля (надзора) (ПП РФ № 870, п. 88).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Организация, осуществляющая строительство или реконструкцию сетей газораспределения и газопотребления, обеспечивает: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ведение строительно-монтажных работ строго по проектной документации, проекту производства работ и технологическим картам (ПП РФ № 870, п. 56);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применение материалов, технологий и оборудования, предусмотренных проектом;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организацию строительного контроля застройщика и устранение выявленных дефектов;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ведение исполнительной документации, отражающей фактически выполненные работы;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соблюдение ограничений и получение разрешений при работах в охранных зонах газопроводов (ПП РФ № 878, п. 14, 16);</w:t>
      </w:r>
    </w:p>
    <w:p>
      <w:pPr>
        <w:pStyle w:val="ListParagraph"/>
        <w:spacing w:line="276" w:lineRule="auto" w:after="6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обеспечение участия представителя Ростехнадзора в государственном контроле (надзоре) (ПП РФ № 870, п. 88).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Общие требования к строительству и реконструкции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строительстве, реконструкции, монтаже и капитальном ремонте должно быть обеспечено соблюдение: технических решений, предусмотренных проектной документацией; требований эксплуатационной документации изготовителей газоиспользующего оборудования, технических и технологических устройств, труб, материалов и соединительных деталей; технологии строительства, монтажа, капитального ремонта и реконструкции в соответствии с проектом производства работ или технологическими картами (ПП РФ № 870, п. 56).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случае выявления отступлений от требований, фактов использования материалов, не предусмотренных проектной документацией, и нарушения порядка и некачественного выполнения работ строительно-монтажные работы должны быть приостановлены, а обнаруженные дефекты устранены (ПП РФ № 870, п. 57).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пусконаладочных работ сетей, строительство, реконструкция, монтаж и капитальный ремонт которых завершены, должны соответствовать проектной документации (ПП РФ № 870, п. 63).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Прокладка и монтаж газопроводов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Технология укладки газопроводов должна обеспечивать: сохранность поверхности трубы газопровода, его изоляционных покрытий и соединений; положение газопровода, указанное в проектной документации (ПП РФ № 870, п. 64).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строительстве, монтаже, капитальном ремонте и реконструкции газопроводов должны быть приняты меры по предотвращению засорения полости труб, секций и плетей из труб (ПП РФ № 870, п. 65).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Участки газопроводов, прокладываемые внутри защитных устройств через ограждающие строительные конструкции здания, не должны иметь стыковых, резьбовых и фланцевых соединений; участки в каналах со съёмными перекрытиями и в бороздах стен не должны иметь резьбовых и фланцевых соединений (ПП РФ № 870, п. 66).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Энергетическая эффективность построенных, отремонтированных и реконструированных сетей должна обеспечиваться за счёт их герметичности (отсутствия утечек газа) (ПП РФ № 870, п. 67).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Контроль СМР и технический надзор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соответствия при строительстве, реконструкции, капитальном ремонте, монтаже, консервации и ликвидации сетей осуществляется в форме государственного контроля (надзора) (ПП РФ № 870, п. 88).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Государственный контроль (надзор) за соблюдением требований технического регуламента при строительстве, реконструкции, капитальном ремонте и монтаже осуществляет Ростехнадзор (ПП РФ № 870, п. 2).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приёмке сетей после строительства либо реконструкции в состав приемочной комиссии входят представители застройщика, строительной и проектной организаций, эксплуатационной организации, органа государственного строительного надзора и Ростехнадзора (ПП РФ № 870, п. 93).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приёмке строительная организация предоставляет исполнительную документацию, подтверждающую соответствие выполненных работ проектной документации (ПП РФ № 870, п. 95).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Организации, осуществляющие эксплуатацию сетей, должны хранить проектную и исполнительную документацию в течение всего срока эксплуатации ОПО (до ликвидации); порядок хранения определяется приказом руководителя эксплуатирующей организации (ФНП № 531, п. 6).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Охранные зоны газопроводов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газораспределительных сетей устанавливаются охранные зоны: вдоль трасс наружных газопроводов — на расстоянии 2 метров с каждой стороны газопровода; вдоль трасс подземных полиэтиленовых газопроводов при использовании медного провода — 3 метра со стороны провода и 2 метра с противоположной стороны; вокруг отдельно стоящих ГРП — на расстоянии 10 метров от границ объекта (ПП РФ № 878, п. 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земельные участки в охранных зонах газораспределительных сетей налагаются ограничения использования: запрещается строительство объектов; разливать кислоты и щелочи; разводить огонь; обрабатывать почву на глубину более 0,3 м; самовольно подключаться к сетям (ПП РФ № 878, п. 14).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Хозяйственная и иная деятельность в охранных зонах, связанная с нарушением поверхности земли и обработкой почвы на глубину более 0,3 м, допускается на основании письменного разрешения эксплуатационной организации (ПП РФ № 878, п. 16).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проектной документации на сеть газораспределения должны быть указаны границы охранных зон (ПП РФ № 870, п. 18). При проведении СМР вблизи действующих газопроводов необходимо соблюдать установленные ограничения и согласовывать работы с эксплуатирующей организацией.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Соотношение темы и нормативных документов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Раздел темы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Документ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Пункты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СМР по проекту, приостановка при нарушениях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ПП РФ № 870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56–57, 63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Прокладка и монтаж газопроводов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ПП РФ № 870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64–67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Государственный контроль (надзор)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ПП РФ № 870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2, 88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Приёмка, состав комиссии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ПП РФ № 870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92–93, 95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Охранные зоны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ПП РФ № 878; ПП РФ № 870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7, 14, 16; п. 18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Хранение документации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ФНП № 531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Детализация прокладки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СП 42-101, 42-102, 42-103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