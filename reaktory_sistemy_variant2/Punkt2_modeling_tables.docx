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</w:pPr>
      <w:r>
        <w:rPr>
          <w:rFonts w:ascii="Times New Roman" w:hAnsi="Times New Roman" w:eastAsia="Times New Roman"/>
          <w:b/>
          <w:sz w:val="32"/>
        </w:rPr>
        <w:t>Лабораторная работа «Реакторные системы». Вариант 2</w:t>
      </w:r>
    </w:p>
    <w:p>
      <w:pPr>
        <w:spacing w:after="160" w:before="0" w:line="276" w:lineRule="auto"/>
      </w:pPr>
      <w:r>
        <w:rPr>
          <w:rFonts w:ascii="Times New Roman" w:hAnsi="Times New Roman" w:eastAsia="Times New Roman"/>
          <w:b/>
          <w:sz w:val="32"/>
        </w:rPr>
        <w:t>Пункт 2. Таблицы результатов моделирования</w:t>
      </w:r>
    </w:p>
    <w:p>
      <w:pPr>
        <w:spacing w:after="200" w:before="0" w:line="276" w:lineRule="auto"/>
      </w:pPr>
      <w:r>
        <w:rPr>
          <w:rFonts w:ascii="Times New Roman" w:hAnsi="Times New Roman" w:eastAsia="Times New Roman"/>
          <w:b w:val="0"/>
          <w:sz w:val="24"/>
        </w:rPr>
        <w:t>Четыре исследуемые системы — четыре таблицы. CA0 = 30 моль/л: CA = 30·(1−X), CR = 30·Y, CS = 30·Z. τ — время пребывания по системе. Жёлтая строка — выход системы.</w:t>
      </w:r>
    </w:p>
    <w:p>
      <w:pPr>
        <w:spacing w:after="120" w:before="120" w:line="276" w:lineRule="auto"/>
      </w:pPr>
      <w:r>
        <w:rPr>
          <w:rFonts w:ascii="Times New Roman" w:hAnsi="Times New Roman" w:eastAsia="Times New Roman"/>
          <w:b/>
          <w:color w:val="1F4E79"/>
          <w:sz w:val="28"/>
        </w:rPr>
        <w:t>Таблица 1. Система 1 — четыре РИС-н последовательно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 w:val="0"/>
          <w:sz w:val="24"/>
        </w:rPr>
        <w:t>Vi = 25 л, vi = 50 л/мин, τi = 0,5 мин. Строки: вход и выходы реакторов 1–4 (с экрана программы).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τ, мин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X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Y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Z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CA, моль/л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CR, моль/л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CS, моль/л</w:t>
            </w:r>
          </w:p>
        </w:tc>
      </w:tr>
      <w:tr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0,00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0,0000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0,0000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0,0000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30,00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0,00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0,00</w:t>
            </w:r>
          </w:p>
        </w:tc>
      </w:tr>
      <w:tr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D6EA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0,50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D6EA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0,2308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D6EA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0,1923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D6EA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0,0385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D6EA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23,08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D6EA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5,77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D6EA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1,16</w:t>
            </w:r>
          </w:p>
        </w:tc>
      </w:tr>
      <w:tr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1,00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0,4083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0,3082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0,1001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17,75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9,25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3,00</w:t>
            </w:r>
          </w:p>
        </w:tc>
      </w:tr>
      <w:tr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D6EA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1,50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D6EA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0,5448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D6EA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0,3706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D6EA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0,1742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D6EA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13,66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D6EA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11,12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D6EA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5,23</w:t>
            </w:r>
          </w:p>
        </w:tc>
      </w:tr>
      <w:tr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2,00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0,6498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0,3964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0,2535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10,51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11,89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7,61</w:t>
            </w:r>
          </w:p>
        </w:tc>
      </w:tr>
    </w:tbl>
    <w:p/>
    <w:p>
      <w:pPr>
        <w:spacing w:after="120" w:before="160" w:line="276" w:lineRule="auto"/>
      </w:pPr>
      <w:r>
        <w:rPr>
          <w:rFonts w:ascii="Times New Roman" w:hAnsi="Times New Roman" w:eastAsia="Times New Roman"/>
          <w:b/>
          <w:color w:val="1F4E79"/>
          <w:sz w:val="28"/>
        </w:rPr>
        <w:t>Таблица 2. Система 2 — четыре РИС-н параллельно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 w:val="0"/>
          <w:sz w:val="24"/>
        </w:rPr>
        <w:t>Vi = 25 л, vi = 12,5 л/мин, τi = 2 мин. Аппараты одинаковы, таблица одна.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τ, мин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X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Y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Z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CA, моль/л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CR, моль/л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CS, моль/л</w:t>
            </w:r>
          </w:p>
        </w:tc>
      </w:tr>
      <w:tr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0,00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0,0000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0,0000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0,0000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30,00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0,00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0,00</w:t>
            </w:r>
          </w:p>
        </w:tc>
      </w:tr>
      <w:tr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2,00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0,5454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0,3030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0,2424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13,64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9,09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7,27</w:t>
            </w:r>
          </w:p>
        </w:tc>
      </w:tr>
    </w:tbl>
    <w:p/>
    <w:p>
      <w:pPr>
        <w:spacing w:after="120" w:before="160" w:line="276" w:lineRule="auto"/>
      </w:pPr>
      <w:r>
        <w:rPr>
          <w:rFonts w:ascii="Times New Roman" w:hAnsi="Times New Roman" w:eastAsia="Times New Roman"/>
          <w:b/>
          <w:color w:val="1F4E79"/>
          <w:sz w:val="28"/>
        </w:rPr>
        <w:t>Таблица 3. Система 3 — четыре РИВ последовательно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 w:val="0"/>
          <w:sz w:val="24"/>
        </w:rPr>
        <w:t>Vi = 25 л, vi = 50 л/мин, Στ = 2 мин. Четыре РИВ в ряду эквивалентны одному РИВ того же Στ.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τ, мин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X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Y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Z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CA, моль/л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CR, моль/л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CS, моль/л</w:t>
            </w:r>
          </w:p>
        </w:tc>
      </w:tr>
      <w:tr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0,00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0,0000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0,0000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0,0000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30,00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0,00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0,00</w:t>
            </w:r>
          </w:p>
        </w:tc>
      </w:tr>
      <w:tr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D6EA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0,20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D6EA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0,1131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D6EA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0,1086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D6EA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0,0045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D6EA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26,61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D6EA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3,26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D6EA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0,13</w:t>
            </w:r>
          </w:p>
        </w:tc>
      </w:tr>
      <w:tr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0,40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0,2134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0,1965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0,0168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23,60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5,90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0,50</w:t>
            </w:r>
          </w:p>
        </w:tc>
      </w:tr>
      <w:tr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D6EA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0,60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D6EA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0,3023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D6EA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0,2669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D6EA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0,0355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D6EA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20,93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D6EA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8,01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D6EA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1,06</w:t>
            </w:r>
          </w:p>
        </w:tc>
      </w:tr>
      <w:tr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0,80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0,3812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0,3221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0,0591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18,56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9,66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1,77</w:t>
            </w:r>
          </w:p>
        </w:tc>
      </w:tr>
      <w:tr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D6EA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1,00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D6EA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0,4512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D6EA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0,3645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D6EA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0,0867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D6EA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16,46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D6EA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10,94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D6EA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2,60</w:t>
            </w:r>
          </w:p>
        </w:tc>
      </w:tr>
      <w:tr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1,20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0,5132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0,3961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0,1172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14,60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11,88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3,52</w:t>
            </w:r>
          </w:p>
        </w:tc>
      </w:tr>
      <w:tr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D6EA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1,40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D6EA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0,5683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D6EA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0,4185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D6EA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0,1498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D6EA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12,95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D6EA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12,55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D6EA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4,49</w:t>
            </w:r>
          </w:p>
        </w:tc>
      </w:tr>
      <w:tr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1,60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0,6171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0,4332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0,1839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11,49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13,00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5,52</w:t>
            </w:r>
          </w:p>
        </w:tc>
      </w:tr>
      <w:tr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D6EA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1,80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D6EA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0,6604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D6EA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0,4415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D6EA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0,2189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D6EA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10,19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D6EA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13,25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D6EA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6,57</w:t>
            </w:r>
          </w:p>
        </w:tc>
      </w:tr>
      <w:tr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2,00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0,6988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0,4444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0,2544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9,04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13,33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7,63</w:t>
            </w:r>
          </w:p>
        </w:tc>
      </w:tr>
    </w:tbl>
    <w:p/>
    <w:p>
      <w:pPr>
        <w:spacing w:after="120" w:before="160" w:line="276" w:lineRule="auto"/>
      </w:pPr>
      <w:r>
        <w:rPr>
          <w:rFonts w:ascii="Times New Roman" w:hAnsi="Times New Roman" w:eastAsia="Times New Roman"/>
          <w:b/>
          <w:color w:val="1F4E79"/>
          <w:sz w:val="28"/>
        </w:rPr>
        <w:t>Таблица 4. Система 4 — четыре РИВ параллельно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 w:val="0"/>
          <w:sz w:val="24"/>
        </w:rPr>
        <w:t>Vi = 25 л, vi = 12,5 л/мин, τi = 2 мин. Выход совпадает с таблицей 3 (единичный РИВ, л/р №3).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τ, мин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X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Y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Z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CA, моль/л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CR, моль/л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CS, моль/л</w:t>
            </w:r>
          </w:p>
        </w:tc>
      </w:tr>
      <w:tr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0,00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0,0000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0,0000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0,0000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30,00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0,00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0,00</w:t>
            </w:r>
          </w:p>
        </w:tc>
      </w:tr>
      <w:tr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D6EA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0,20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D6EA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0,1131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D6EA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0,1086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D6EA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0,0045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D6EA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26,61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D6EA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3,26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D6EA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0,13</w:t>
            </w:r>
          </w:p>
        </w:tc>
      </w:tr>
      <w:tr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0,40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0,2134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0,1965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0,0168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23,60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5,90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0,50</w:t>
            </w:r>
          </w:p>
        </w:tc>
      </w:tr>
      <w:tr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D6EA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0,60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D6EA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0,3023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D6EA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0,2669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D6EA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0,0355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D6EA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20,93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D6EA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8,01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D6EA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1,06</w:t>
            </w:r>
          </w:p>
        </w:tc>
      </w:tr>
      <w:tr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0,80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0,3812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0,3221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0,0591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18,56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9,66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1,77</w:t>
            </w:r>
          </w:p>
        </w:tc>
      </w:tr>
      <w:tr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D6EA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1,00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D6EA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0,4512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D6EA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0,3645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D6EA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0,0867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D6EA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16,46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D6EA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10,94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D6EA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2,60</w:t>
            </w:r>
          </w:p>
        </w:tc>
      </w:tr>
      <w:tr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1,20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0,5132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0,3961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0,1172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14,60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11,88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3,52</w:t>
            </w:r>
          </w:p>
        </w:tc>
      </w:tr>
      <w:tr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D6EA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1,40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D6EA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0,5683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D6EA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0,4185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D6EA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0,1498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D6EA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12,95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D6EA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12,55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D6EA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4,49</w:t>
            </w:r>
          </w:p>
        </w:tc>
      </w:tr>
      <w:tr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1,60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0,6171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0,4332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0,1839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11,49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13,00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5,52</w:t>
            </w:r>
          </w:p>
        </w:tc>
      </w:tr>
      <w:tr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D6EA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1,80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D6EA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0,6604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D6EA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0,4415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D6EA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0,2189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D6EA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10,19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D6EA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13,25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D6EA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6,57</w:t>
            </w:r>
          </w:p>
        </w:tc>
      </w:tr>
      <w:tr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2,00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0,6988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0,4444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0,2544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9,04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13,33</w:t>
            </w:r>
          </w:p>
        </w:tc>
        <w:tc>
          <w:tcPr>
            <w:tcW w:type="dxa" w:w="21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7,63</w:t>
            </w:r>
          </w:p>
        </w:tc>
      </w:tr>
    </w:tbl>
    <w:p/>
    <w:sectPr w:rsidR="00FC693F" w:rsidRPr="0006063C" w:rsidSect="00034616">
      <w:pgSz w:w="16838" w:h="11906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