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«Реакторные системы»</w:t>
      </w:r>
    </w:p>
    <w:p>
      <w:pPr>
        <w:spacing w:after="4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Вариант 2. Система 1 — четыре РИС-н в ряду</w:t>
      </w:r>
    </w:p>
    <w:p>
      <w:pPr>
        <w:spacing w:after="24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Пункт 1. Расчёт реальных концентраций веществ A, R, S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Программа выдаёт безразмерные X, Y, Z. Реальные концентрации при CA0 = 30 моль/л:</w:t>
      </w:r>
    </w:p>
    <w:p>
      <w:pPr>
        <w:spacing w:after="16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CA = 30 · (1 − X),     CR = 30 · Y,     CS = 30 · Z.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экране у каждого аппарата две строки (вход при τ = 0 и выход при τ = 0,5 мин) — всего восемь строк. Вход следующего реактора совпадает с выходом предыдущего, поэтому достаточно пяти уникальных расчётов.</w:t>
      </w:r>
    </w:p>
    <w:p>
      <w:pPr>
        <w:spacing w:after="40" w:before="20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Вход в систему (он же вход реактора 1)</w:t>
      </w:r>
    </w:p>
    <w:p>
      <w:pPr>
        <w:spacing w:after="4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τ = 0.  X = 0,0000;  Y = 0,0000;  Z = 0,0000.</w:t>
      </w:r>
    </w:p>
    <w:p>
      <w:pPr>
        <w:spacing w:after="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 = 30 · (1 − 0,0000) = 30,00 моль/л;</w:t>
      </w:r>
    </w:p>
    <w:p>
      <w:pPr>
        <w:spacing w:after="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CR = 30 · 0,0000 = 0,00 моль/л;</w:t>
      </w:r>
    </w:p>
    <w:p>
      <w:pPr>
        <w:spacing w:after="4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CS = 30 · 0,0000 = 0,00 моль/л.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CA + CR + CS = 30,00 моль/л ≈ CA0.</w:t>
      </w:r>
    </w:p>
    <w:p>
      <w:pPr>
        <w:spacing w:after="40" w:before="20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Выход реактора 1 (он же вход реактора 2)</w:t>
      </w:r>
    </w:p>
    <w:p>
      <w:pPr>
        <w:spacing w:after="4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τ = 0,5 мин.  X = 0,2308;  Y = 0,1923;  Z = 0,0385.</w:t>
      </w:r>
    </w:p>
    <w:p>
      <w:pPr>
        <w:spacing w:after="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 = 30 · (1 − 0,2308) = 23,08 моль/л;</w:t>
      </w:r>
    </w:p>
    <w:p>
      <w:pPr>
        <w:spacing w:after="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CR = 30 · 0,1923 = 5,77 моль/л;</w:t>
      </w:r>
    </w:p>
    <w:p>
      <w:pPr>
        <w:spacing w:after="4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CS = 30 · 0,0385 = 1,16 моль/л.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CA + CR + CS = 30,00 моль/л ≈ CA0.</w:t>
      </w:r>
    </w:p>
    <w:p>
      <w:pPr>
        <w:spacing w:after="40" w:before="20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Выход реактора 2 (он же вход реактора 3)</w:t>
      </w:r>
    </w:p>
    <w:p>
      <w:pPr>
        <w:spacing w:after="4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τ = 0,5 мин.  X = 0,4083;  Y = 0,3082;  Z = 0,1001.</w:t>
      </w:r>
    </w:p>
    <w:p>
      <w:pPr>
        <w:spacing w:after="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 = 30 · (1 − 0,4083) = 17,75 моль/л;</w:t>
      </w:r>
    </w:p>
    <w:p>
      <w:pPr>
        <w:spacing w:after="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CR = 30 · 0,3082 = 9,25 моль/л;</w:t>
      </w:r>
    </w:p>
    <w:p>
      <w:pPr>
        <w:spacing w:after="4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CS = 30 · 0,1001 = 3,00 моль/л.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CA + CR + CS = 30,00 моль/л ≈ CA0.</w:t>
      </w:r>
    </w:p>
    <w:p>
      <w:pPr>
        <w:spacing w:after="40" w:before="20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Выход реактора 3 (он же вход реактора 4)</w:t>
      </w:r>
    </w:p>
    <w:p>
      <w:pPr>
        <w:spacing w:after="4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τ = 0,5 мин.  X = 0,5448;  Y = 0,3706;  Z = 0,1742.</w:t>
      </w:r>
    </w:p>
    <w:p>
      <w:pPr>
        <w:spacing w:after="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 = 30 · (1 − 0,5448) = 13,66 моль/л;</w:t>
      </w:r>
    </w:p>
    <w:p>
      <w:pPr>
        <w:spacing w:after="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CR = 30 · 0,3706 = 11,12 моль/л;</w:t>
      </w:r>
    </w:p>
    <w:p>
      <w:pPr>
        <w:spacing w:after="4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CS = 30 · 0,1742 = 5,23 моль/л.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CA + CR + CS = 30,00 моль/л ≈ CA0.</w:t>
      </w:r>
    </w:p>
    <w:p>
      <w:pPr>
        <w:spacing w:after="40" w:before="20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Выход реактора 4 — выход системы 1</w:t>
      </w:r>
    </w:p>
    <w:p>
      <w:pPr>
        <w:spacing w:after="4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τ = 0,5 мин.  X = 0,6498;  Y = 0,3964;  Z = 0,2535.</w:t>
      </w:r>
    </w:p>
    <w:p>
      <w:pPr>
        <w:spacing w:after="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 = 30 · (1 − 0,6498) = 10,51 моль/л;</w:t>
      </w:r>
    </w:p>
    <w:p>
      <w:pPr>
        <w:spacing w:after="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CR = 30 · 0,3964 = 11,89 моль/л;</w:t>
      </w:r>
    </w:p>
    <w:p>
      <w:pPr>
        <w:spacing w:after="4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CS = 30 · 0,2535 = 7,61 моль/л.</w:t>
      </w:r>
    </w:p>
    <w:p>
      <w:pPr>
        <w:spacing w:after="8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CA + CR + CS = 30,00 моль/л ≈ CA0.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Сводка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9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Точка</w:t>
            </w:r>
          </w:p>
        </w:tc>
        <w:tc>
          <w:tcPr>
            <w:tcW w:type="dxa" w:w="1425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X</w:t>
            </w:r>
          </w:p>
        </w:tc>
        <w:tc>
          <w:tcPr>
            <w:tcW w:type="dxa" w:w="1425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Y</w:t>
            </w:r>
          </w:p>
        </w:tc>
        <w:tc>
          <w:tcPr>
            <w:tcW w:type="dxa" w:w="1425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Z</w:t>
            </w:r>
          </w:p>
        </w:tc>
        <w:tc>
          <w:tcPr>
            <w:tcW w:type="dxa" w:w="1425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CA, моль/л</w:t>
            </w:r>
          </w:p>
        </w:tc>
        <w:tc>
          <w:tcPr>
            <w:tcW w:type="dxa" w:w="1425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CR, моль/л</w:t>
            </w:r>
          </w:p>
        </w:tc>
        <w:tc>
          <w:tcPr>
            <w:tcW w:type="dxa" w:w="1425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Вход в систему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30,00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0,00</w:t>
            </w:r>
          </w:p>
        </w:tc>
      </w:tr>
      <w:tr>
        <w:tc>
          <w:tcPr>
            <w:tcW w:type="dxa" w:w="1425"/>
            <w:shd w:fill="F2F2F2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Выход реактора 1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0,2308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0,1923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0,0385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23,08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5,77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1,16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Выход реактора 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0,4083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0,3082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0,1001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17,75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9,25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3,00</w:t>
            </w:r>
          </w:p>
        </w:tc>
      </w:tr>
      <w:tr>
        <w:tc>
          <w:tcPr>
            <w:tcW w:type="dxa" w:w="1425"/>
            <w:shd w:fill="F2F2F2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Выход реактора 3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0,5448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0,3706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0,1742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13,66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11,12</w:t>
            </w:r>
          </w:p>
        </w:tc>
        <w:tc>
          <w:tcPr>
            <w:tcW w:type="dxa" w:w="1425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5,23</w:t>
            </w:r>
          </w:p>
        </w:tc>
      </w:tr>
      <w:tr>
        <w:tc>
          <w:tcPr>
            <w:tcW w:type="dxa" w:w="1425"/>
            <w:shd w:fill="FFF2CC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Выход реактора 4 — выход системы 1</w:t>
            </w:r>
          </w:p>
        </w:tc>
        <w:tc>
          <w:tcPr>
            <w:tcW w:type="dxa" w:w="1425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0,6498</w:t>
            </w:r>
          </w:p>
        </w:tc>
        <w:tc>
          <w:tcPr>
            <w:tcW w:type="dxa" w:w="1425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0,3964</w:t>
            </w:r>
          </w:p>
        </w:tc>
        <w:tc>
          <w:tcPr>
            <w:tcW w:type="dxa" w:w="1425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0,2535</w:t>
            </w:r>
          </w:p>
        </w:tc>
        <w:tc>
          <w:tcPr>
            <w:tcW w:type="dxa" w:w="1425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10,51</w:t>
            </w:r>
          </w:p>
        </w:tc>
        <w:tc>
          <w:tcPr>
            <w:tcW w:type="dxa" w:w="1425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11,89</w:t>
            </w:r>
          </w:p>
        </w:tc>
        <w:tc>
          <w:tcPr>
            <w:tcW w:type="dxa" w:w="1425"/>
            <w:shd w:fill="FFF2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7,61</w:t>
            </w:r>
          </w:p>
        </w:tc>
      </w:tr>
    </w:tbl>
    <w:p>
      <w:pPr>
        <w:spacing w:after="120" w:before="24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каскаду концентрация A падает (30,00 → 10,51 моль/л), целевой R растёт (0 → 11,89 моль/л), побочный S растёт (0 → 7,61 моль/л).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