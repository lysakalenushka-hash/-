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«Реакторные системы». Вариант 2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Пункт 1. Расчёт реальных концентраций веществ</w:t>
      </w:r>
    </w:p>
    <w:p>
      <w:pPr>
        <w:spacing w:after="120" w:before="12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Исходные данные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CA0 = 30 моль/л — начальная концентрация реагента A.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Программа моделирования выдаёт безразмерные величины X, Y, Z (концентрации, отнесённые к CA0).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k1 = 0,6 мин⁻¹, k2 = 0,4 мин⁻¹ (из л/р №3, случай n1 = n2 = 1).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Формулы перехода к реальным концентрациям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CA = CA0 · (1 − X)     моль/л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CR = CA0 · Y            моль/л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CS = CA0 · Z            моль/л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 — непрореагировавший A, CR — целевой продукт R, CS — побочный продукт S.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Проверка: CA + CR + CS = CA0, или (1 − X) + Y + Z = 1.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Пример расчёта. Система 1, выход 1-го РИС-н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экрана: X = 0,2308;  Y = 0,1923;  Z = 0,0385.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 = 30 · (1 − 0,2308) = 30 · 0,7692 = 23,08 моль/л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CR = 30 · 0,1923 = 5,77 моль/л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CS = 30 · 0,0385 = 1,16 моль/л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Проверка: 23,08 + 5,77 + 1,16 = 30,01 ≈ 30 моль/л (погрешность округления экрана).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Реальные концентрации на выходах систем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Точка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X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Y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Z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CA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CR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CS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Вход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30,00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 4 РИС-н в ряду, реактор 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0,2308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0,1923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0,0385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23,08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5,77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1,16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 4 РИС-н в ряду, реактор 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0,4083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0,3082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0,1001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17,75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9,25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3,00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 4 РИС-н в ряду, реактор 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0,5448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0,3706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0,1742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13,66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11,12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5,23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 4 РИС-н в ряду, выход (р.4)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0,6498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0,3964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0,2535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10,51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11,89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7,61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 4 РИС-н параллельно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0,5454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0,3030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0,2424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13,64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9,09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7,27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3. 4 РИВ в ряду, выход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0,6988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0,4444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0,2544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9,04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13,33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7,63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4. 4 РИВ параллельно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0,6988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0,4444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0,2544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9,04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13,33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7,63</w:t>
            </w:r>
          </w:p>
        </w:tc>
      </w:tr>
    </w:tbl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CA, CR, CS в таблице — в моль/л. Для системы 1 по каскаду A убывает (30 → 10,51), R растёт (0 → 11,89), S растёт (0 → 7,61). Параллельные РИС-н дают тот же выход, что один РИС-н с τ = 2 мин (CA = 13,64; CR = 9,09). Обе схемы РИВ совпадают с единичным РИВ: CA = 9,04; CR = 13,33 моль/л — больше целевого продукта, чем в каскаде мешалок.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