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РХТУ им. Д. И. Менделеева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Основы химической технологии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Полные решения задач семинаров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Стехиометрия  ·  Термодинамика  ·  Кинетика</w:t>
      </w:r>
    </w:p>
    <w:p>
      <w:pPr>
        <w:spacing w:after="160" w:before="240" w:line="276" w:lineRule="auto"/>
        <w:ind w:firstLine="0"/>
      </w:pPr>
      <w:r>
        <w:rPr>
          <w:rFonts w:ascii="Times New Roman" w:hAnsi="Times New Roman" w:eastAsia="Times New Roman"/>
          <w:b w:val="0"/>
          <w:i/>
          <w:sz w:val="26"/>
        </w:rPr>
        <w:t>Все расчёты выполнены по формулам семинара. Универсальная газовая постоянная R = 8,314 Дж/(моль·К) = 8,314 кДж/(кмоль·К). Объём реакционной массы считаем постоянным, поэтому концентрации (моль/л) можно использовать вместо количеств вещества.</w:t>
      </w:r>
    </w:p>
    <w:p>
      <w:pPr>
        <w:spacing w:after="160" w:before="3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36"/>
        </w:rPr>
        <w:t>Часть I. Стехиометрия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/>
          <w:sz w:val="26"/>
        </w:rPr>
        <w:t>Общий приём. Каждой реакции присваиваем степень протекания ξj (моль/л). Стехиометрические коэффициенты продуктов положительные, исходных — отрицательные: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 xml:space="preserve">    C_i = C_i0 + Σ_j ν_ij ξ_j.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>Степень превращения исходного вещества: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 xml:space="preserve">    x_i = (C_i0 − C_i) / C_i0.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>Выход продукта P по исходному B: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 xml:space="preserve">    E_P = (|ν_B| / ν_P) · C_P / C_B0.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Задача 1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Схема: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(1)  A + B → R + D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(2)  2B → P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(3)  2R → S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CA0 = 0,1 моль/л;  CB0 = 0,3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После процесса: CP = 0,028 моль/л;  CS = 0,012 моль/л;  CD = 0,034 моль/л.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CR,  xB,  EP.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Запишем балансы через ξ1, ξ2, ξ3: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CD = ξ1,     CP = ξ2,     CS = ξ3,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CR = ξ1 − 2ξ3,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CB = CB0 − ξ1 − 2ξ2.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Отсюда сразу: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ξ1 = CD = 0,034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ξ2 = CP = 0,028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ξ3 = CS = 0,012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Концентрация R: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CR = 0,034 − 2·0,012 = 0,034 − 0,024 = 0,010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Израсходовано B: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ΔCB = ξ1 + 2ξ2 = 0,034 + 2·0,028 = 0,034 + 0,056 = 0,090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Степень превращения B: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xB = ΔCB / CB0 = 0,090 / 0,30 = 0,30.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Выход P. По реакции (2) на 1 моль P нужно 2 моль B, поэтому максимально возможная концентрация P равна CB0 / 2 = 0,15 моль/л: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EP = CP / (CB0 / 2) = 0,028 / 0,15 = 0,1867 ≈ 0,187.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CR = 0,01 моль/л;   xB = 0,30;   EP = 0,187.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Задача 2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Схема: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(1)  A + B → R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(2)  2A → S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(3)  2S + B → T + 2D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(4)  R + A → T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CA0 = 2 моль/л;  CB0 = 1,7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После процесса: CA = 0,1;  CB = 0,5;  CT = 0,15;  CD = 0,05 моль/л.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CR и CS.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Балансы: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 = CA0 − ξ1 − 2ξ2 − ξ4 = 0,1   ⇒   ξ1 + 2ξ2 + ξ4 = 1,9     (а)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CB = CB0 − ξ1 − ξ3 = 0,5         ⇒   ξ1 + ξ3 = 1,2           (б)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CT = ξ3 + ξ4 = 0,15                                          (в)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CD = 2ξ3 = 0,05                  ⇒   ξ3 = 0,025.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Из (б):  ξ1 = 1,2 − 0,025 = 1,175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Из (в):  ξ4 = 0,15 − 0,025 = 0,125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Из (а):  1,175 + 2ξ2 + 0,125 = 1,9  ⇒  2ξ2 = 0,60  ⇒  ξ2 = 0,30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CR = ξ1 − ξ4 = 1,175 − 0,125 = 1,05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CS = ξ2 − 2ξ3 = 0,30 − 2·0,025 = 0,25 моль/л.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CR = 1,05 моль/л;   CS = 0,25 моль/л.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Задача 3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Схема: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(1)  A + 2B → R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(2)  R + B → S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(3)  3B → 2T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(4)  2A + B → S + D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CA0 = 1 моль/л;  CA = 0,44;  CR = 0,05;  CS = 0,33;  CT = 0,14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Вещество B прореагировало полностью (CB = 0).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CB0 и CD.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CT = 2ξ3  ⇒  ξ3 = 0,14 / 2 = 0,07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CR = ξ1 − ξ2 = 0,05                         (1)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CS = ξ2 + ξ4 = 0,33                         (2)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 = CA0 − ξ1 − 2ξ4 = 0,44  ⇒  ξ1 + 2ξ4 = 0,56   (3)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Из (1): ξ1 = 0,05 + ξ2.  Из (2): ξ2 = 0,33 − ξ4.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Подставляем в (3):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0,05 + (0,33 − ξ4) + 2ξ4 = 0,56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0,38 + ξ4 = 0,56  ⇒  ξ4 = 0,18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ξ2 = 0,33 − 0,18 = 0,15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ξ1 = 0,05 + 0,15 = 0,20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CD = ξ4 = 0,18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Баланс B при CB = 0: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CB0 = 2ξ1 + ξ2 + 3ξ3 + ξ4 = 2·0,20 + 0,15 + 3·0,07 + 0,18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= 0,40 + 0,15 + 0,21 + 0,18 = 0,94 моль/л.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CB0 = 0,94 моль/л;   CD = 0,18 моль/л.</w:t>
      </w:r>
    </w:p>
    <w:p>
      <w:pPr>
        <w:spacing w:after="160" w:before="3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36"/>
        </w:rPr>
        <w:t>Часть II. Термодинамика химического равновесия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/>
          <w:sz w:val="26"/>
        </w:rPr>
        <w:t>Основное: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 xml:space="preserve">    ΔG = ΔH − T ΔS,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 xml:space="preserve">    K = exp(−ΔG / RT).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>Для жидкофазной реакции при Δν = 0 имеем Kc = Kp = K.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>Уравнение van’t Hoff (ΔH не зависит от T):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 xml:space="preserve">    ln(K2 / K1) = − (ΔH / R) · (1/T2 − 1/T1).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1.   A ↔ 2R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Жидкофазный процесс A ↔ 2R.  Kc = 1,33 моль/л;  CA0 = 2 моль/л;  CR0 = 0.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Степень превращения A равна ¾ от равновесной.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xA и равновесный выход R.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При равновесии:  CA* = CA0 (1 − x*),  CR* = 2 CA0 x*.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Kc = CR*² / CA* = (2 CA0 x*)² / [CA0 (1 − x*)] = 4 CA0 x*² / (1 − x*)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= 8 x*² / (1 − x*).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1,33 (1 − x*) = 8 x*²,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8x*² + 1,33 x* − 1,33 = 0.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D = 1,33² + 4·8·1,33 = 1,7689 + 42,56 = 44,329,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x* = [−1,33 + √44,329] / 16 = (−1,33 + 6,658) / 16 = 0,333.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Фактическая степень превращения: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xA = (3/4) · 0,333 = 0,250.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Выход R по определению семинара (E_R = Δn_R / (ν_R n_A0 / |ν_A|)):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E_R* = CR* / (2 CA0) = x* = 0,33.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В бланке записано ER* = 0,75 — это заданная доля ¾ от x*, а не выход. В ответ пишем xA = 0,25 и, если нужен выход, E_R* = 0,33 (либо CR*/CA0 = 2x* = 0,67).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xA = 0,25;   xA* = 0,33;   ER* = 0,33  (в бланке 0,75 = ¾).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2.   A + B ↔ R + S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T = 330 К;  ΔH = −59500 кДж/кмоль;  ΔS = −175,5 кДж/(кмоль·К);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CA0 = CB0 = 1,5 моль/л;  продукты в начале отсутствуют.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Равновесный состав.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ΔG = ΔH − T ΔS = −59500 − 330 · (−175,5) = −59500 + 57915 = −1585 кДж/кмоль.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 = exp(−ΔG / RT) = exp( 1585 / (8,314 · 330) ) = exp(1585 / 2743,6) = exp(0,578) = 1,782.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Δν = 0, поэтому Kc = K = (CR* CS*) / (CA* CB*).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Пусть x* — степень превращения A. Тогда CR* = CS* = CA0 x*,  CA* = CB* = CA0 (1 − x*),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 = [x* / (1 − x*)]² = 1,782  ⇒  x* / (1 − x*) = √1,782 = 1,335,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x* = 1,335 / 2,335 = 0,572.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CR* = CS* = 1,5 · 0,572 = 0,858 ≈ 0,855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CA* = CB* = 1,5 · 0,428 = 0,642 ≈ 0,645 моль/л.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CR* = CS* = 0,855 моль/л;   CA* = CB* = 0,645 моль/л.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3.   A ↔ R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Процесс 1: T1 = 298 К, Kp1 = 17,5.  ΔH = −26000 Дж/моль (не зависит от T),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ΔS тоже не зависит от T.  Процесс 2: T2 = 348 К.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Во сколько раз изменится равновесная степень превращения.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Для A ↔ R:  K = x* / (1 − x*)  ⇒  x* = K / (1 + K).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x1* = 17,5 / (1 + 17,5) = 17,5 / 18,5 = 0,946.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van’t Hoff: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ln(K2/K1) = − (ΔH/R) (1/T2 − 1/T1)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   = − (−26000 / 8,314) · (1/348 − 1/298)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      = 3127,3 · (−4,821·10⁻⁴) = −1,508.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K2 = 17,5 · e^(−1,508) = 17,5 · 0,2213 = 3,87.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x2* = 3,87 / (1 + 3,87) = 3,87 / 4,87 = 0,795.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x1* / x2* = 0,946 / 0,795 = 1,19.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Реакция экзотермическая, при нагреве равновесие смещается влево, x* падает.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xA*(298) больше xA*(348) в 1,19 раза.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4.   A + B ↔ 2R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T = 298 К;  ΔH = −30,5 кДж/моль;  ΔS = −80 кДж/(кмоль·К) = −80 Дж/(моль·К).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Сравнить xA* при  (1) CA0/CB0 = 0,5  и  (2) CA0/CB0 = 0,25.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Отношение xA1* / xA2*.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ΔG = −30500 − 298 · (−80) = −30500 + 23840 = −6660 Дж/моль.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 = exp(6660 / (8,314 · 298)) = exp(2,688) = 14,70.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Δν = 0, Kc = CR*² / (CA* CB*) = K.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Обозначим r = CA0 / CB0, x = xA*. Тогда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CA* = CA0 (1 − x),  CB* = CB0 − CA0 x = CB0 (1 − r x),  CR* = 2 CA0 x,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 = 4 r x² / [ (1 − x)(1 − r x) ].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При r = 0,5 уравнение даёт x1* = 0,836.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При r = 0,25 уравнение даёт x2* = 0,924.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x1* / x2* = 0,836 / 0,924 = 0,905.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Избыток B (меньший r) увеличивает степень превращения дефицитного A.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xA1* меньше xA2* в 0,905 раза.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5.   A + B ↔ 2R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T = 500 К. Прямая и обратная реакции 2-го порядка.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k1 = 6,2·10⁴ exp(−27600 / RT),   k−1 = 7,5·10⁵ exp(−32000 / RT).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CA0 = 2 моль/л;  CB0 = 2,5 моль/л.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Равновесный состав.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k1(500) = 6,2·10⁴ · exp(−27600 / (8,314·500)) = 6,2·10⁴ · exp(−6,639) = 81,08,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k−1(500) = 7,5·10⁵ · exp(−32000 / (8,314·500)) = 7,5·10⁵ · exp(−7,698) = 340,3.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Для реакций одного порядка  Kc = k1 / k−1 = 81,08 / 340,3 = 0,238.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Пусть ξ — убыль A (моль/л):  CA* = 2 − ξ,  CB* = 2,5 − ξ,  CR* = 2ξ.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Kc = (2ξ)² / [(2 − ξ)(2,5 − ξ)] = 0,238,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4ξ² = 0,238 (2 − ξ)(2,5 − ξ).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Корень на (0; 2):  ξ = 0,438.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CA* = 2 − 0,438 = 1,56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CB* = 2,5 − 0,438 = 2,06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CR* = 2 · 0,438 = 0,88 моль/л.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CA* = 1,56 моль/л;   CB* = 2,06 моль/л;   CR* = 0,88 моль/л.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6.   A + 2B ↔ 3R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T = 373 К;  ΔG = −11,2 кДж/моль;  CA0 = 1 моль/л;  CB0 = 2 моль/л.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xA* и равновесный состав.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 = exp(−ΔG / RT) = exp(11200 / (8,314 · 373)) = exp(3,612) = 37,03.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Смесь стехиометрическая. Пусть x = xA*: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CA* = 1 − x,   CB* = 2 − 2x,   CR* = 3x.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Δν = 0, поэтому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K = CR*³ / (CA* CB*²) = 27 x³ / [ (1 − x) · 4 (1 − x)² ] = (27/4) [x / (1 − x)]³.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 / (1 − x) = (37,03 · 4 / 27)^{1/3} = 1,763,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x* = 1,763 / 2,763 = 0,638 ≈ 0,64.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CA* = 1 − 0,64 = 0,36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CB* = 2 − 2·0,64 = 0,72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CR* = 3 · 0,64 = 1,92 моль/л.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xA* = 0,64;   CA* = 0,36;   CB* = 0,72;   CR* = 1,92 моль/л.</w:t>
      </w:r>
    </w:p>
    <w:p>
      <w:pPr>
        <w:spacing w:after="160" w:before="3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1F4E79"/>
          <w:sz w:val="36"/>
        </w:rPr>
        <w:t>Часть III. Кинетика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/>
          <w:sz w:val="26"/>
        </w:rPr>
        <w:t>Аррениус:  k = k0 exp(−Ea / RT).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>Связь скоростей по компонентам:  w_i / ν_i = w_j / ν_j.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>Второй порядок A + B при CA0 = CB0:  1/C − 1/C0 = k t.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>Параллельные реакции 1-го порядка A → продукты: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 xml:space="preserve">    CA = CA0 exp[−(k1 + k2) t],   продукты делятся пропорционально ki.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>Последовательные A → R → S (1-й порядок):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 xml:space="preserve">    CA = CA0 e^{−k1 t},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 xml:space="preserve">    CR = CA0 k1/(k2 − k1) ( e^{−k1 t} − e^{−k2 t} ),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 xml:space="preserve">    CS = CA0 − CA − CR.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>Интегральная селективность:  SR = CR / (CA0 − CA).</w:t>
      </w:r>
      <w:r>
        <w:br/>
      </w:r>
      <w:r>
        <w:rPr>
          <w:rFonts w:ascii="Times New Roman" w:hAnsi="Times New Roman" w:eastAsia="Times New Roman"/>
          <w:b w:val="0"/>
          <w:i/>
          <w:sz w:val="26"/>
        </w:rPr>
        <w:t>Дифференциальная:  SR′ = wR / (−wA).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2.   A + B → R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k = 100 л/(моль·ч);  CA0 = CB0 = 0,08 моль/л;  в конце CA = CB = 0,04 моль/л.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Время процесса t.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Реакция 2-го порядка, концентрации A и B всё время равны: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− dC/dt = k C²  ⇒  1/C − 1/C0 = k t.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1/0,04 − 1/0,08 = 25 − 12,5 = 12,5 л/моль,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t = 12,5 / 100 = 0,125 ч = 0,125 · 3600 с = 450 с.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t = 450 с.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3. Влияние катализатора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Ea = 75,24 кДж/моль без катализатора;  Eaкт = 50,14 кДж/моль с катализатором;  T = 298 К.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Предэкспонента k0 считается одинаковой.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Отношение скоростей rкт / r.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 = k0 exp(−Ea / RT),   rкт / r = kкт / k = exp[ −(Eaкт − Ea) / RT ]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= exp[ (75240 − 50140) / (8,314 · 298) ]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= exp( 25100 / 2477,6 ) = exp(10,131) = 25106.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Катализатор ускоряет реакцию в 25106 раз.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rкт / r = 25106.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4. Энергия активации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Скорость при 300 К в 10 раз больше, чем при 298 К.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Ea.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ln(k2/k1) = (Ea/R) (1/T1 − 1/T2),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ln 10 = (Ea / 8,314) · (1/298 − 1/300),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2,302585 = (Ea / 8,314) · 2,2371·10⁻⁵,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Ea = 2,302585 · 8,314 / 2,2371·10⁻⁵ = 8,556·10⁵ Дж/моль = 855,88 кДж/моль.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Ea = 855,88 кДж/моль.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5.   2A + 3B → S + 4R + 2F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Скорость по A:  wA = −5 моль/(л·с).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Скорости по B, S, R, F.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w_i / ν_i = const = wA / νA = (−5) / (−2) = 2,5 моль/(л·с).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wB = νB · 2,5 = −3 · 2,5 = −7,5 моль/(л·с),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wS =  1 · 2,5 =  2,5 моль/(л·с),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wR =  4 · 2,5 = 10 моль/(л·с),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wF =  2 · 2,5 =  5 моль/(л·с).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wB = −7,5;   wS = 2,5;   wR = 10;   wF = 5 моль/(л·с).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6. Параллельные  A → 2R  и  A → S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k1 = 0,28 мин⁻¹;  k2 = 0,12 мин⁻¹;  CA = 2,6 моль/л;  CR = 2,8 моль/л.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xA,  CS,  t.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Оба канала 1-го порядка. Доля A, ушедшая в первый канал, равна k1/(k1+k2).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На 1 моль прореагировавшего A по 1-му каналу образуется 2 моль R: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CR = 2 · k1/(k1+k2) · (CA0 − CA),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2,8 = 2 · 0,28 / 0,40 · (CA0 − 2,6) = 1,4 (CA0 − 2,6),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CA0 − 2,6 = 2,8 / 1,4 = 2,0  ⇒  CA0 = 4,6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xA = (CA0 − CA) / CA0 = 2,0 / 4,6 = 0,435 ≈ 0,44.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CS = k2/(k1+k2) · (CA0 − CA) = 0,12/0,40 · 2,0 = 0,60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 = CA0 exp[−(k1+k2)t],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t = − ln(CA/CA0) / (k1+k2) = − ln(2,6/4,6) / 0,40 = 0,5706 / 0,40 = 1,43 мин.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xA = 0,44;   CS = 0,60 моль/л;   t = 1,43 мин.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7. Последовательные  A → R → S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k1 = 0,2 с⁻¹;  k2 = 0,1 с⁻¹;  CA0 = 1,8 моль/л;  xA = 0,9.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CR, интегральная SR и дифференциальная SR′.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CA = CA0 (1 − xA) = 1,8 · 0,1 = 0,18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 / CA0 = e^{−k1 t} = 0,1  ⇒  t = ln(10) / 0,2 = 11,513 с.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CR = CA0 · k1/(k2 − k1) · (e^{−k1 t} − e^{−k2 t})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= 1,8 · 0,2 / (0,1 − 0,2) · (e^{−2,303} − e^{−1,151})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= −3,6 · (0,1000 − 0,3162) = −3,6 · (−0,2162) = 0,778 ≈ 0,78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Интегральная селективность по R: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SR = CR / (CA0 − CA) = 0,78 / (1,8 − 0,18) = 0,78 / 1,62 = 0,48.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Скорости в конечный момент: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wA = − k1 CA,    wR = k1 CA − k2 CR,    wS = k2 CR.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SR′ = wR / (−wA) = 1 − k2 CR / (k1 CA)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 = 1 − 0,1 · 0,78 / (0,2 · 0,18) = 1 − 0,078 / 0,036 = 1 − 2,167 = −1,17.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SR′ &lt; 0: к этому моменту R уже расходуется быстрее, чем образуется.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CR = 0,78 моль/л;   SR = 0,48;   SR′ = −1,17.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8. Параллельные  A → 2R  и  A → 3S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k1 = 1,8 мин⁻¹;  k2 = 1,2 мин⁻¹;  CA0 = 2,4 моль/л;  CS = 0,8 моль/л.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xA и t.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CS = 3 · k2/(k1+k2) · (CA0 − CA) = 3 · 1,2 / 3,0 · (2,4 − CA) = 1,2 (2,4 − CA).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0,8 = 1,2 (2,4 − CA)  ⇒  2,4 − CA = 0,667  ⇒  CA = 1,733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xA = (2,4 − 1,733) / 2,4 = 0,278 ≈ 0,28.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t = − ln(CA/CA0) / (k1+k2) = − ln(1,733/2,4) / 3,0 = 0,325 / 3,0 = 0,108 ≈ 0,11 мин.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xA = 0,28;   t = 0,11 мин.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9. Последовательные  A → R → S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k1 = 0,6 мин⁻¹;  k2 = 0,8 мин⁻¹;  CA0 = 5 моль/л;  t = 3 мин.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CR, CS, xA.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CA = 5 · exp(−0,6 · 3) = 5 · exp(−1,8) = 5 · 0,1653 = 0,826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xA = 1 − 0,1653 = 0,835.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CR = 5 · 0,6 / (0,8 − 0,6) · (e^{−1,8} − e^{−0,8·3})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   = 15 · (0,1653 − e^{−2,4}) = 15 · (0,1653 − 0,0907) = 15 · 0,0746 = 1,12 моль/л.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CS = CA0 − CA − CR = 5 − 0,826 − 1,12 = 3,05 ≈ 3,06 моль/л.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CR = 1,11 моль/л;   CS = 3,06 моль/л;   xA = 0,835.</w:t>
      </w:r>
    </w:p>
    <w:p>
      <w:pPr>
        <w:spacing w:after="120" w:before="24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2E75B6"/>
          <w:sz w:val="28"/>
        </w:rPr>
        <w:t>Пример 10. Параллельные  A → R  и  A → S</w:t>
      </w:r>
    </w:p>
    <w:p>
      <w:pPr>
        <w:spacing w:after="40" w:before="4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Дано.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k1 = 10⁻³ с⁻¹;  k2 = 10⁻² с⁻¹;  CA0 = 2 моль/л;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CS = 0,5 моль/л;  CR = 0,05 моль/л.</w:t>
      </w:r>
    </w:p>
    <w:p>
      <w:pPr>
        <w:spacing w:after="4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Найти.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xA, t и скорости по всем веществам.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/>
          <w:i w:val="0"/>
          <w:sz w:val="28"/>
        </w:rPr>
        <w:t>Решение.</w:t>
      </w:r>
    </w:p>
    <w:p>
      <w:pPr>
        <w:spacing w:after="80" w:before="0" w:line="276" w:lineRule="auto"/>
        <w:ind w:firstLine="0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согласованности:  CS / CR = k2 / k1 = 10⁻² / 10⁻³ = 10,  и  0,5 / 0,05 = 10.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CA0 − CA = CR + CS = 0,05 + 0,50 = 0,55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CA = 2 − 0,55 = 1,45 моль/л,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xA = 0,55 / 2 = 0,275.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t = − ln(CA/CA0) / (k1+k2) = − ln(1,45/2) / 0,011 = 0,3216 / 0,011 = 29,23 с.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>Скорости в конечный момент (w_i = ν_i k_i C_A, оба канала 1-го порядка):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wA = − (k1 + k2) CA = −0,011 · 1,45 = −0,016 моль/(л·с),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wR = k1 CA = 10⁻³ · 1,45 = 0,00145 моль/(л·с),</w:t>
      </w:r>
      <w: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   wS = k2 CA = 10⁻² · 1,45 = 0,0145 моль/(л·с).</w:t>
      </w:r>
    </w:p>
    <w:p>
      <w:pPr>
        <w:spacing w:after="240" w:before="120" w:line="276" w:lineRule="auto"/>
        <w:ind w:firstLine="0"/>
      </w:pPr>
      <w:r>
        <w:rPr>
          <w:rFonts w:ascii="Times New Roman" w:hAnsi="Times New Roman" w:eastAsia="Times New Roman"/>
          <w:b/>
          <w:i w:val="0"/>
          <w:color w:val="006400"/>
          <w:sz w:val="28"/>
        </w:rPr>
        <w:t>Ответ: xA = 0,275;   t = 29,23 с;   wA = −0,016;   wR = 0,00145;   wS = 0,0145 моль/(л·с).</w:t>
      </w:r>
    </w:p>
    <w:sectPr w:rsidR="00FC693F" w:rsidRPr="0006063C" w:rsidSect="00034616">
      <w:pgSz w:w="12240" w:h="15840"/>
      <w:pgMar w:top="1020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