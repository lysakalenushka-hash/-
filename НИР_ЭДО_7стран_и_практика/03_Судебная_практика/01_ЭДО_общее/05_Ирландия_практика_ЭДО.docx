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Ирландия: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Ryanair Ltd v Billigfluege.de GmbH [2010] IEHC 47 (26 February 2010)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Ирландия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 Court of Ireland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Ryanair Ltd v Billigfluege.de GmbH [2010] IEHC 47 (26 February 2010)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Электронные условия сайта образуют договор, если доведены до пользователя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 практика по ЭДО / электронным доказательствам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Ryanair ссылалась на Terms of Use своего сайта (юрисдикционная оговорка в пользу Ирландии). Ответчик использовал сайт, но оспаривал связанность электронными условиями.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Суд признал условия сайта обязательными: они были доступны по видимой гиперссылке, истец принял разумные меры, чтобы довести их до пользователя. Электронный click/browse‑wrap может быть договором. Дело опирается на согласие и notice, а не на квалифицированную ЭП.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Ирландский ЭДО в «общем» смысле — про юридическую силу электронных соглашений, не про PKI.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Сочетается с ECA 2000 s. 9: электронная форма не дискредитирует сделку.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РФ: близко к оферте на сайте / присоединению, далеко от 63‑ФЗ.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BAILII: [2010] IEHC 47: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https://www.bailii.org/ie/cases/IEHC/2010/H47.html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ECA 2000 s. 9: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https://www.irishstatutebook.ie/eli/2000/act/27/section/9/enacted/en/html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ailii.org/ie/cases/IEHC/2010/H47.html" TargetMode="External"/><Relationship Id="rId10" Type="http://schemas.openxmlformats.org/officeDocument/2006/relationships/hyperlink" Target="https://www.irishstatutebook.ie/eli/2000/act/27/section/9/enacted/en/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