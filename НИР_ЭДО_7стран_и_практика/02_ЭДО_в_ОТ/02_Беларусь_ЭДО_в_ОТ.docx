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охране труда: Беларусь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Постановление Минтруда и соцзащиты РБ от 28.11.2008 № 175 (Инструкция об обучении/инструктаже), п. 35; Правила по охране труда (в т.ч. пост. № 53 — электронные документы ОТ при идентификации, метке времени и защите от правок)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Пункт 35 Инструкции № 175 — центральная норма для НИР. В редакции постановления Минтруда № 45 от 14.07.2022 прямо допускается электронная регистрация вводного, первичного, повторного, внепланового, целевого инструктажа и стажировки.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Условия: программные средства должны однозначно идентифицировать работников, фиксировать момент внесения записей и быть защищены от несанкционированного доступа и изменений. Это функциональная эквивалентность журнала, а не требование «УКЭП на каждую строку».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Более ранняя редакция (в т.ч. пост. № 54) допускала электронные журналы при наличии ЭЦП и у инструктирующего, и у прошедшего инструктаж — по Закону 113‑З. То есть Беларусь прошла путь от «ЭЦП обеих сторон» к «идентификация + неизменность».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Отдельные правила по охране труда допускают электронные документы ОТ и электронный учёт нарядов‑допусков при тех же гарантиях идентификации и защиты от правок.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Прямое разрешение электронного журнала инструктажа — антитеза ст. 22.1(3) ТК РФ.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Два исторических режима: ЭЦП обеих сторон → идентификация + timestamp.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Электронный наряд‑допуск / учёт работ повышенной опасности — в том же контуре.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Модель ближе к Казахстану, чем к ЕС.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 ч. 3 (исключения из кадрового ЭДО):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от 24.12.2021 № 2464 (обучение по охране труда):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Беларусь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 записей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Регистрация всех видов инструктажа и стажировки допускается в электронном виде при идентификации работника, фиксации времени записи и защите от несанкционированных изменений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Инструкция № 175, актуальный PDF Минтруда (п. 35)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Подпись / форма журнала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Ранее (ред. с ЭЦП обеих сторон) журнал оформлялся как электронный документ по 113‑З. Актуальная ред. п. 35 (пост. № 45 от 14.07.2022) делает акцент на идентификации + timestamp + целостности, не обязательно требуя ЭЦП у каждого рабочего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  <w:tc>
          <w:tcPr>
            <w:tcW w:type="dxa" w:w="2381"/>
          </w:tcPr>
          <w:p>
            <w:r/>
            <w:hyperlink r:id="rId11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 ч. 3 (исключения из кадрового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Доверие / система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Программные средства работодателя; при ЭЦП — 113‑З; целостность важнее «картинки подписи»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ПП РФ от 24.12.2021 № 2464 (обучение по охране труда)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общая постсоветская конструкция журналов инструктажей и обучения по ОТ.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Ключевое отличие: Беларусь легализовала электронный журнал; РФ исключила его из КЭДО.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 от Германии: Беларусь сохраняет журнал как формальный регистр, но переносит его на электронный носитель; Германия вообще не делает подпись конститутивным элементом инструктажа.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Для РФ это самый «переносимый» образец: та же терминология журналов, иное правило о носителе.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Норму в духе п. 35 Инструкции № 175: электронный журнал при идентификации, метке времени и запрете скрытых правок.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требовать УКЭП у каждого рабочего, если система надёжно идентифицирует его (как актуальная белорусская редакция).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оставлять «электронный журнал» без защиты от редактирования задним числом — иначе это хуже бумаги.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Инструкция № 175, актуальный PDF Минтруда (п. 35)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PDF постановления № 175 (сводная ред.)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Инструкция № 175, актуальный PDF Минтруда (п. 35):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PDF постановления № 175 (сводная ред.):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https://mintrud.gov.by/uploads/files/Post-MTSZ-175.pdf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ntrud.gov.by/uploads/files/MTiSZ-175-po-sost.-na-02.09.2024.pdf" TargetMode="External"/><Relationship Id="rId10" Type="http://schemas.openxmlformats.org/officeDocument/2006/relationships/hyperlink" Target="https://mintrud.gov.by/uploads/files/Post-MTSZ-175.pdf" TargetMode="External"/><Relationship Id="rId11" Type="http://schemas.openxmlformats.org/officeDocument/2006/relationships/hyperlink" Target="https://www.consultant.ru/document/cons_doc_LAW_34683/" TargetMode="External"/><Relationship Id="rId12" Type="http://schemas.openxmlformats.org/officeDocument/2006/relationships/hyperlink" Target="https://www.consultant.ru/document/cons_doc_LAW_405146/" TargetMode="External"/><Relationship Id="rId13" Type="http://schemas.openxmlformats.org/officeDocument/2006/relationships/hyperlink" Target="https://www.consultant.ru/document/cons_doc_LAW_1127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