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4E79"/>
          <w:sz w:val="32"/>
        </w:rPr>
        <w:t>ЭДО в охране труда: Европейский союз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Сравнительный обзор с Российской Федерацией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Документ посвящён электронному документообороту в охране труда (OSH/OT): журналы и записи инструктажей/обучения, оценка рисков, учёт травматизма, ознакомление с ЛНА по ОТ, взаимодействие с регулятором. Сравнение — с правовой моделью Российской Федерации.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1. Как устроен ЭДО в охране труда в этой юрисдикции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Рамочная Директива 89/391/EEC обязывает работодателя оценивать риски, информировать и обучать работников, вести документацию по мерам профилактики. Формат документов Директива, как правило, не фиксирует как «только бумажный».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Юридическая сила электронных подписей и доверенных сервисов для документов ОТ определяется eIDAS / eIDAS 2.0 (уровни SES/AES/QES, услуги доверия).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На практике государства‑члены допускают цифровые системы управления ОТ (электронные risk assessment, LMS‑обучение, электронные журналы ознакомления), если обеспечены идентификация, целостность и доступность для контроля.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EU‑OSHA продвигает цифровые инструменты оценки рисков (в т.ч. OiRA) — акцент на содержании оценки и участии работников, а не на рукописной подписи в журнале.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2. Ключевые особенности именно для ОТ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Обязательность оценки рисков и документирования мер, без жёсткой общесоюзной «бумажной формы журнала инструктажа».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Электронная подпись документов ОТ — через общую модель eIDAS.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Цифровые инструменты оценки рисков и обучения как mainstream‑практика.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Национальные законы государств‑членов могут добавлять детали (кто подписывает, сроки хранения).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3. База сравнения: ЭДО в охране труда РФ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КЭДО (ст. 22.1–22.3 ТК РФ) в целом применим к кадровым/организационным документам по ОТ (приказы, инструкции, ознакомление с ЛНА), если они не входят в исключения.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Прямое исключение из КЭДО (ч. 3 ст. 22.1 ТК РФ): документы, подтверждающие прохождение инструктажей по охране труда (в т.ч. лично подписываемые работником), а также акты о несчастном случае на производстве.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Практика Минтруда / ГИТ: журналы инструктажей и аналогичные подтверждения прохождения инструктажа на текущий момент ориентированы на бумажный носитель с собственноручной подписью; «только ЭП вместо личной подписи» по правилам КЭДО — недопустимо.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Обучение по ОТ — Правила, утв. ПП РФ № 2464: программы, протоколы проверки знания, реестры обученных; часть процессов цифровизируется (в т.ч. взаимодействие с Минтрудом), но фиксация инструктажей остаётся «узким местом».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Общая рамка ЭП — ФЗ № 63‑ФЗ (ПЭП/УНЭП/УКЭП); для иных документов ОТ электронная форма возможна при соблюдении закона и ЛНА работодателя.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Источники по РФ: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ТК РФ, ст. 22.1–22.3 (в т.ч. ч. 3 ст. 22.1 — исключения):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https://www.consultant.ru/document/cons_doc_LAW_34683/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ПП РФ № 2464 — Правила обучения по охране труда: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https://www.consultant.ru/document/cons_doc_LAW_405416/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ФЗ № 63‑ФЗ «Об электронной подписи»: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https://www.consultant.ru/document/cons_doc_LAW_112701/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ГАРАНТ — ознакомление с документами ОТ через ЭДО / позиция по журналам: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https://www.garant.ru/consult/work_law/1681574/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4. Сравнительный анализ с ЭДО в ОТ РФ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Сходство: и ЕС, и РФ требуют обучения/информирования и фиксации исполнения обязанностей работодателя по ОТ.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Ключевое отличие: в РФ ч. 3 ст. 22.1 ТК РФ прямо выводит подтверждение инструктажей и акты НС из КЭДО; в ЕС нет аналогичного общесоюзного запрета на электронную фиксацию инструктажа/обучения.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В ЕС сильнее акцент на risk assessment как ядре документации ОТ; в РФ рядом с инструктажами/обучением по № 2464 столь же критичны журналы и протоколы.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Доказательственная модель ЕС опирается на eIDAS‑подпись и аудит системы; в РФ для инструктажей пока доминирует собственноручная подпись на бумаге.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5. Что из этой практики можно добавить в РФ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Разрешить электронную фиксацию инструктажей и обучения по ОТ при выполнении критериев идентификации работника, неизменности записи, аудит‑трейла и доступности для ГИТ (по духу eIDAS + цифровой OSH‑практики ЕС).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Сместить акцент контроля с «есть ли мокрая подпись в журнале» на «проведено ли обучение/инструктаж по содержанию и можно ли это доказать логами/тестом/видео/ЭП».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Поддержать типовые электронные шаблоны оценки профессиональных рисков (аналог OiRA) с электронной подписью ответственных лиц.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Для ознакомления с инструкциями по ОТ шире использовать КЭДО/ЭП там, где запрета нет — с едиными требованиями к доказательству ознакомления.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6. Что не стоит переносить / что упростить у нас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Не переносить в РФ всю фрагментацию национальных режимов ЕС без единого федерального стандарта электронных журналов ОТ — иначе вырастет неопределённость для работодателей.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Не ослаблять требования к содержанию инструктажа/обучения, подменяя их «кликом ОК — электронная форма должна усиливать доказываемость, а не упрощать формальность до фикции.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7. Ссылки на источники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EU‑OSHA — Framework Directive 89/391/EEC: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https://osha.europa.eu/en/legislation/directives/the-osh-framework-directive/1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EUR-Lex — Directive 89/391/EEC (consolidated):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https://eur-lex.europa.eu/legal-content/EN/TXT/?uri=CELEX:01989L0391-20081211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EU‑OSHA — Guidance on risk assessment at work: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https://osha.europa.eu/en/legislation/guidelines/guidance-risk-assessment-work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EUR-Lex — eIDAS Regulation (EU) No 910/2014: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https://eur-lex.europa.eu/legal-content/EN/TXT/?uri=CELEX:32014R0910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EUR-Lex — eIDAS 2.0 Regulation (EU) 2024/1183: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https://eur-lex.europa.eu/legal-content/EN/TXT/?uri=CELEX:32024R1183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/>
          <w:sz w:val="22"/>
        </w:rPr>
        <w:t>Примечание: обзор информационно‑аналитический, не является юридической консультацией. Актуальные редакции иностранных актов нужно сверять по официальным публикациям.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