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охране труда: Кения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Occupational Safety and Health Act, 2007 (обязанность occupier обучать, регистрировать травмы — ss. 6, 21, 99, 101, 122); DOSHS — постепенный перевод части отчётности в онлайн; Evidence Act 106B для суда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OSHA 2007: occupier обеспечивает безопасную среду (s. 6), уведомляет о НС (s. 21), обучает (s. 99), выдаёт СИЗ (s. 101), ведёт general register (s. 122). Это бумажно‑ориентированный закон 2007 г. с точечной цифровизацией отчётности DOSHS.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Bigot Flowers (Kenya) Ltd v Cheboswony [2022] KEELRC 3772 (KLR): работник порезал ноги на теплице. Иск строился в т.ч. на неисполнении s. 99 (не обучил / не поставил достаточно обученного работника) и s. 6 (нет надзора). Это классическая OT‑практика про факт обучения, не про электронный журнал.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Если бы обучение фиксировалось в LMS, в ELRC, скорее всего, встал бы вопрос 106B: без сертификата электронный журнал могут не допустить — даже если KICA считает подпись равной wet ink.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Жёсткие обязанности OSHA + молчание об e‑журнале.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Суды ELRC смотрят на СИЗ, обучение, надзор.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Электронный учёт в процессе упирается в 106B.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Кения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 записей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OSHA требует обучать, инструктировать, выдавать СИЗ и вести general register травм. Закон молчит об «электронном журнале инструктажа». В суде электронные записи OSHA будут проходить через 106B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OSHA 2007 (Kenya Law)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Подпись / форма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eIDAS‑иерархии. Для суда важнее 106B, чем вид клика в системе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  <w:tc>
          <w:tcPr>
            <w:tcW w:type="dxa" w:w="2381"/>
          </w:tcPr>
          <w:p>
            <w:r/>
            <w:hyperlink r:id="rId11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Доверие / система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DOSHS / внутренние регистры; при споре — ELRC + Evidence Act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ПП РФ от 24.12.2021 № 2464 (обучение по охране труда)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 с РФ: обучение и учёт НС — отдельные обязанности; цифровизация отчётности не равна легализации журнала.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в РФ запрет журналов в КЭДО прямой (ст. 22.1(3)); в Кении запрета нет, но судебный вход для e‑записей узкий.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Беларуси: там журнал электронный по норме ОТ; здесь норма ОТ молчит, процесс требует сертификат.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Если вводить электронный журнал, сразу прописать, какой «конверт» делает его допустимым в суде — иначе получится кенийский эффект 106B.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считать онлайн‑форму DOSHS доказательством, что все журналы ОТ уже электронные.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OSHA 2007 (Kenya Law)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Bigot Flowers v Cheboswony [2022] KEELRC 3772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OSHA 2007 (Kenya Law):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https://new.kenyalaw.org/akn/ke/act/2007/15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Bigot Flowers v Cheboswony [2022] KEELRC 3772: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https://sheriahub.com/cases/ke/caselaw/bigot-flowers-kenya-ltd-v-cheboswony-employment-and-labour-relations-appeal-10of-2018-2022-keelrc-3772-klr-10may-2022-judgment.pdf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.kenyalaw.org/akn/ke/act/2007/15" TargetMode="External"/><Relationship Id="rId10" Type="http://schemas.openxmlformats.org/officeDocument/2006/relationships/hyperlink" Target="https://sheriahub.com/cases/ke/caselaw/bigot-flowers-kenya-ltd-v-cheboswony-employment-and-labour-relations-appeal-10of-2018-2022-keelrc-3772-klr-10may-2022-judgment.pdf" TargetMode="External"/><Relationship Id="rId11" Type="http://schemas.openxmlformats.org/officeDocument/2006/relationships/hyperlink" Target="https://www.consultant.ru/document/cons_doc_LAW_34683/" TargetMode="External"/><Relationship Id="rId12" Type="http://schemas.openxmlformats.org/officeDocument/2006/relationships/hyperlink" Target="https://www.consultant.ru/document/cons_doc_LAW_405146/" TargetMode="External"/><Relationship Id="rId13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