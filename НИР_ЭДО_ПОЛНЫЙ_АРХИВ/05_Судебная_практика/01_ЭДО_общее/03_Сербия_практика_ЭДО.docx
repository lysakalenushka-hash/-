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Сербия: судебная практика — ЭДО в целом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Решение Конституционного суда (ноябрь 2023) о подаче жалобы e‑mail; Апелациони суд у Нишу, Gž 1664/20 от 16.09.2020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r>
        <w:rPr>
          <w:rFonts w:ascii="Calibri" w:hAnsi="Calibri" w:eastAsia="Calibri"/>
          <w:b w:val="0"/>
          <w:sz w:val="24"/>
        </w:rPr>
        <w:t>Ниже — опубликованная практика по электронным документам / подписи. Цитата и ссылки проверяемые.</w:t>
      </w:r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Сербия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Ustavni sud Republike Srbije; Апелациони суд у Нишу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Решение Конституционного суда (ноябрь 2023) о подаче жалобы e‑mail; Апелациони суд у Нишу, Gž 1664/20 от 16.09.2020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Электронный документ без QES для суда не подан / не подписан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Прямая практика по ЭДО / электронным доказательствам</w:t>
            </w:r>
          </w:p>
        </w:tc>
      </w:tr>
    </w:tbl>
    <w:p/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sz w:val="24"/>
        </w:rPr>
        <w:t>Заявитель направил жалобу в Конституционный суд по электронной почте. Письмо ушло не на адрес, предназначенный для электронных подач, и не было подписано квалифицированной ЭП. Параллельно апелляция адвоката в Нише была подана электронно без квалифицированного сертификата.</w:t>
      </w:r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sz w:val="24"/>
        </w:rPr>
        <w:t>Конституционный суд: электронная жалоба не соответствует ст. 157а Судског пословника, если нет QES и/или она направлена не на адрес приёма электронных подач; срок в этом случае считается по бумажному экземпляру. Суд в Нише (Gž 1664/20): электронная апелляция без квалифицированного сертификата неполна — отсутствует подпись заявителя, жалоба подлежит отклонению. QES имеет силу собственноручной подписи (ст. 20 Закона 94/2017).</w:t>
      </w:r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Сербская судебная практика по ЭДО — про канал и вид подписи, а не про «электронная форма запрещена».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Для бизнеса: договор с QES и «письмо с корпоративной почты» — разные режимы доказывания.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Ближе к французской презумпции только для QES, чем к испанским pantallazos.</w:t>
      </w:r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PR Legal: Constitutional Court, XI.2023: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https://www.prlegal.rs/filing-a-complaint-via-email-yes-it-is-possible/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PR Legal: Gž 1664/20, Ниш, 16.09.2020: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https://www.prlegal.rs/electronic-signing-of-documents-in-serbia-novelties-in-signing-of-financial-statements-for-business-registers-agency/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rlegal.rs/filing-a-complaint-via-email-yes-it-is-possible/" TargetMode="External"/><Relationship Id="rId10" Type="http://schemas.openxmlformats.org/officeDocument/2006/relationships/hyperlink" Target="https://www.prlegal.rs/electronic-signing-of-documents-in-serbia-novelties-in-signing-of-financial-statements-for-business-registers-agen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