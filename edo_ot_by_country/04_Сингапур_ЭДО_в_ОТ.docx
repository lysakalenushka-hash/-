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color w:val="1F4E79"/>
          <w:sz w:val="32"/>
        </w:rPr>
        <w:t>ЭДО в охране труда: Сингапур (WSH)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555555"/>
          <w:sz w:val="22"/>
        </w:rPr>
        <w:t>Сравнительный обзор с Российской Федерацией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Документ посвящён электронному документообороту в охране труда (OSH/OT): журналы и записи инструктажей/обучения, оценка рисков, учёт травматизма, ознакомление с ЛНА по ОТ, взаимодействие с регулятором. Сравнение — с правовой моделью Российской Федерации.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1F4E79"/>
          <w:sz w:val="28"/>
        </w:rPr>
        <w:t>1. Как устроен ЭДО в охране труда в этой юрисдикции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Workplace Safety and Health Act и система MOM/WSHC: ключевой цифровой контур — Training Records System (TRS) для учёта и проверки WSH‑обучения.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Работодатели через Corppass могут проверять подлинность MOM‑recognised WSH training records работников (в т.ч. migrant workers) онлайн; training providers загружают записи в TRS.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Это государственный реестр обучения по безопасности, а не только внутренний журнал работодателя.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1F4E79"/>
          <w:sz w:val="28"/>
        </w:rPr>
        <w:t>2. Ключевые особенности именно для ОТ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Централизованная электронная проверка обучения по ОТ регулятором/работодателем.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Снижение риска поддельных сертификатов.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Интеграция с цифровой идентичностью (Singpass/Corppass).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Фокус на high‑risk секторах (строительство, shipyard, metalworking и др.).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1F4E79"/>
          <w:sz w:val="28"/>
        </w:rPr>
        <w:t>3. База сравнения: ЭДО в охране труда РФ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КЭДО (ст. 22.1–22.3 ТК РФ) в целом применим к кадровым/организационным документам по ОТ (приказы, инструкции, ознакомление с ЛНА), если они не входят в исключения.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Прямое исключение из КЭДО (ч. 3 ст. 22.1 ТК РФ): документы, подтверждающие прохождение инструктажей по охране труда (в т.ч. лично подписываемые работником), а также акты о несчастном случае на производстве.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Практика Минтруда / ГИТ: журналы инструктажей и аналогичные подтверждения прохождения инструктажа на текущий момент ориентированы на бумажный носитель с собственноручной подписью; «только ЭП вместо личной подписи» по правилам КЭДО — недопустимо.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Обучение по ОТ — Правила, утв. ПП РФ № 2464: программы, протоколы проверки знания, реестры обученных; часть процессов цифровизируется (в т.ч. взаимодействие с Минтрудом), но фиксация инструктажей остаётся «узким местом».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Общая рамка ЭП — ФЗ № 63‑ФЗ (ПЭП/УНЭП/УКЭП); для иных документов ОТ электронная форма возможна при соблюдении закона и ЛНА работодателя.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Источники по РФ: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/>
          <w:sz w:val="22"/>
        </w:rPr>
        <w:t xml:space="preserve">ТК РФ, ст. 22.1–22.3 (в т.ч. ч. 3 ст. 22.1 — исключения): </w:t>
      </w:r>
      <w:r>
        <w:rPr>
          <w:rFonts w:ascii="Times New Roman" w:hAnsi="Times New Roman" w:eastAsia="Times New Roman"/>
          <w:b w:val="0"/>
          <w:color w:val="0563C1"/>
          <w:sz w:val="22"/>
        </w:rPr>
        <w:t>https://www.consultant.ru/document/cons_doc_LAW_34683/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/>
          <w:sz w:val="22"/>
        </w:rPr>
        <w:t xml:space="preserve">ПП РФ № 2464 — Правила обучения по охране труда: </w:t>
      </w:r>
      <w:r>
        <w:rPr>
          <w:rFonts w:ascii="Times New Roman" w:hAnsi="Times New Roman" w:eastAsia="Times New Roman"/>
          <w:b w:val="0"/>
          <w:color w:val="0563C1"/>
          <w:sz w:val="22"/>
        </w:rPr>
        <w:t>https://www.consultant.ru/document/cons_doc_LAW_405416/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/>
          <w:sz w:val="22"/>
        </w:rPr>
        <w:t xml:space="preserve">ФЗ № 63‑ФЗ «Об электронной подписи»: </w:t>
      </w:r>
      <w:r>
        <w:rPr>
          <w:rFonts w:ascii="Times New Roman" w:hAnsi="Times New Roman" w:eastAsia="Times New Roman"/>
          <w:b w:val="0"/>
          <w:color w:val="0563C1"/>
          <w:sz w:val="22"/>
        </w:rPr>
        <w:t>https://www.consultant.ru/document/cons_doc_LAW_112701/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/>
          <w:sz w:val="22"/>
        </w:rPr>
        <w:t xml:space="preserve">ГАРАНТ — ознакомление с документами ОТ через ЭДО / позиция по журналам: </w:t>
      </w:r>
      <w:r>
        <w:rPr>
          <w:rFonts w:ascii="Times New Roman" w:hAnsi="Times New Roman" w:eastAsia="Times New Roman"/>
          <w:b w:val="0"/>
          <w:color w:val="0563C1"/>
          <w:sz w:val="22"/>
        </w:rPr>
        <w:t>https://www.garant.ru/consult/work_law/1681574/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1F4E79"/>
          <w:sz w:val="28"/>
        </w:rPr>
        <w:t>4. Сравнительный анализ с ЭДО в ОТ РФ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В РФ есть элементы цифровых реестров обучения по ОТ (контур Минтруда/№ 2464), но нет столь же удобной для работодателя публичной/отраслевой проверки «как TRS» по всем ключевым курсам.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Сингапур не строит модель вокруг бумажного журнала инструктажа; РФ — наоборот, журнал инструктажа остаётся центральным доказательством на местах.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Сходство: государство хочет видеть прослеживаемость обучения до допуска к работам.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1F4E79"/>
          <w:sz w:val="28"/>
        </w:rPr>
        <w:t>5. Что из этой практики можно добавить в РФ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Развить единый проверяемый электронный реестр обучения/инструктажей по ОТ с доступом работодателя и инспектора (мотив TRS) — особенно для работ повышенной опасности и подрядчиков.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Дать работодателю API/сервис проверки статуса обучения работника до допуска (в т.ч. подрядный персонал).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Связать реестр с УКЭП/ЕСИА для исключения поддельных протоколов.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1F4E79"/>
          <w:sz w:val="28"/>
        </w:rPr>
        <w:t>6. Что не стоит переносить / что упростить у нас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Не подменять внутренний инструктаж на рабочем месте только записью во внешнем реестре курсов: вводный/первичный инструктаж по месту работы должен сохраняться как отдельная процедура.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Не делать выгрузку в госреестр обязательной для всех микропредприятий без упрощённого режима.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1F4E79"/>
          <w:sz w:val="28"/>
        </w:rPr>
        <w:t>7. Ссылки на источники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/>
          <w:sz w:val="22"/>
        </w:rPr>
        <w:t xml:space="preserve">MOM — Check WSH training records: </w:t>
      </w:r>
      <w:r>
        <w:rPr>
          <w:rFonts w:ascii="Times New Roman" w:hAnsi="Times New Roman" w:eastAsia="Times New Roman"/>
          <w:b w:val="0"/>
          <w:color w:val="0563C1"/>
          <w:sz w:val="22"/>
        </w:rPr>
        <w:t>https://www.mom.gov.sg/eservices/services/check-worker-training-records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/>
          <w:sz w:val="22"/>
        </w:rPr>
        <w:t xml:space="preserve">MOM — TRS user guide (Manage uploads): </w:t>
      </w:r>
      <w:r>
        <w:rPr>
          <w:rFonts w:ascii="Times New Roman" w:hAnsi="Times New Roman" w:eastAsia="Times New Roman"/>
          <w:b w:val="0"/>
          <w:color w:val="0563C1"/>
          <w:sz w:val="22"/>
        </w:rPr>
        <w:t>https://www.mom.gov.sg/-/media/mom/documents/safety-health/user-guides/trs/manage-wsh-training-record-uploads-user-guide.pdf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/>
          <w:sz w:val="22"/>
        </w:rPr>
        <w:t xml:space="preserve">MOM — TRS user guide (Check records, Corppass): </w:t>
      </w:r>
      <w:r>
        <w:rPr>
          <w:rFonts w:ascii="Times New Roman" w:hAnsi="Times New Roman" w:eastAsia="Times New Roman"/>
          <w:b w:val="0"/>
          <w:color w:val="0563C1"/>
          <w:sz w:val="22"/>
        </w:rPr>
        <w:t>https://www.mom.gov.sg/-/media/mom/documents/safety-health/user-guides/trs/check-wsh-training-records-corppass-user-guide.pdf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/>
          <w:sz w:val="22"/>
        </w:rPr>
        <w:t>Примечание: обзор информационно‑аналитический, не является юридической консультацией. Актуальные редакции иностранных актов нужно сверять по официальным публикациям.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