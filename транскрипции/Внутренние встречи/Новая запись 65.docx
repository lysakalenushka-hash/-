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65</w:t>
      </w:r>
    </w:p>
    <w:p>
      <w:pPr>
        <w:spacing w:after="280"/>
      </w:pPr>
      <w:r>
        <w:rPr>
          <w:rFonts w:ascii="Times New Roman" w:hAnsi="Times New Roman" w:cs="Times New Roman" w:eastAsia="Times New Roman"/>
          <w:b w:val="0"/>
          <w:color w:val="505050"/>
          <w:sz w:val="22"/>
        </w:rPr>
        <w:t>Исходный файл: Новая запись 65.m4a. Запись 9 октября 2026, 12:28 МСК. Длительность 1 час 16 минут.</w:t>
      </w:r>
    </w:p>
    <w:p>
      <w:r>
        <w:rPr>
          <w:rFonts w:ascii="Times New Roman" w:hAnsi="Times New Roman" w:cs="Times New Roman" w:eastAsia="Times New Roman"/>
          <w:b w:val="0"/>
          <w:sz w:val="24"/>
        </w:rPr>
        <w:t>[0:00] Всем добрый день. Предлагаю забрать вопрос, который мы мы разбирали с вами в мае относительно очки В мае это было далеко и сильно вас не тревожило Началось, вот прям 1 с сентября и с 1 сентября шкала вопросов, которые мы разбирали</w:t>
      </w:r>
    </w:p>
    <w:p>
      <w:r>
        <w:rPr>
          <w:rFonts w:ascii="Times New Roman" w:hAnsi="Times New Roman" w:cs="Times New Roman" w:eastAsia="Times New Roman"/>
          <w:b w:val="0"/>
          <w:sz w:val="24"/>
        </w:rPr>
        <w:t>[0:31] Изменилось треб пункта, который касается дистанцион Нет формулиров, что дистанционка запа запрещена Это как бы уже перерассказанные истории Формулировка звучит, что допускается проведение обучения в дистанционном</w:t>
      </w:r>
    </w:p>
    <w:p>
      <w:r>
        <w:rPr>
          <w:rFonts w:ascii="Times New Roman" w:hAnsi="Times New Roman" w:cs="Times New Roman" w:eastAsia="Times New Roman"/>
          <w:b w:val="0"/>
          <w:sz w:val="24"/>
        </w:rPr>
        <w:t>[1:15] обучении На рынке от конкурентов, есть огромное количество треша и не правильных трактовок, которые действуют так, чтобы в какой-то степени выиграть Например Многие говорят, что безопасные методы это соответственно должны быть очни То есть закидывают всю историю где есть практическая часть в обязательную очку Это не так То есть если это вот здесь мы поставим как обязательная часть то что не будет относиться значит можно здесь напишу можно, полностью напомню, что это безопасные методы самый по объему по охвату процент обучаемых, именно по вот этой программе</w:t>
      </w:r>
    </w:p>
    <w:p>
      <w:r>
        <w:rPr>
          <w:rFonts w:ascii="Times New Roman" w:hAnsi="Times New Roman" w:cs="Times New Roman" w:eastAsia="Times New Roman"/>
          <w:b w:val="0"/>
          <w:sz w:val="24"/>
        </w:rPr>
        <w:t>[2:29] обучается Здесь у нас в практике 25% и это обучение как безопасно работать по профессии, по сути Это старая с кем-то из старичков работает это старая охрана труда это старая професс программ это высота и ОЗП Что это значит Это значит что в дистанционке давайте мы можем всю те в дистанционке а на теории не буду остановиться</w:t>
      </w:r>
    </w:p>
    <w:p>
      <w:r>
        <w:rPr>
          <w:rFonts w:ascii="Times New Roman" w:hAnsi="Times New Roman" w:cs="Times New Roman" w:eastAsia="Times New Roman"/>
          <w:b w:val="0"/>
          <w:sz w:val="24"/>
        </w:rPr>
        <w:t>[3:50] я не помню кто я не помню кто-то из менед на какой-то компании я делала реальную оценку мы брали их выгрузку сколько обучались и у них получилась ситуация что по факту объем очки который у них</w:t>
      </w:r>
    </w:p>
    <w:p>
      <w:r>
        <w:rPr>
          <w:rFonts w:ascii="Times New Roman" w:hAnsi="Times New Roman" w:cs="Times New Roman" w:eastAsia="Times New Roman"/>
          <w:b w:val="0"/>
          <w:sz w:val="24"/>
        </w:rPr>
        <w:t>[4:46] очень многие вот эту первую помощь считают, что это требование появилось сейчас И мы всегда об этом тоже говорили что первая помощь мы допкали какую-то часть практического практического блока мы могли в дистанционе но теперь вот всю часть все, что касается сердечно-легочной реанимации все, что кас тактильных усилий и в первой помощи и в высоте, оно всегда было И вот эта форм формулировка этого ограничения она повлияет на что? Она повлияет на то что, ну первое это просто общая реакция которую мы все и видим Она повлияет на внимание Внимание контролирует</w:t>
      </w:r>
    </w:p>
    <w:p>
      <w:r>
        <w:rPr>
          <w:rFonts w:ascii="Times New Roman" w:hAnsi="Times New Roman" w:cs="Times New Roman" w:eastAsia="Times New Roman"/>
          <w:b w:val="0"/>
          <w:sz w:val="24"/>
        </w:rPr>
        <w:t>[5:38] к этому моменту</w:t>
      </w:r>
    </w:p>
    <w:p>
      <w:r>
        <w:rPr>
          <w:rFonts w:ascii="Times New Roman" w:hAnsi="Times New Roman" w:cs="Times New Roman" w:eastAsia="Times New Roman"/>
          <w:b w:val="0"/>
          <w:sz w:val="24"/>
        </w:rPr>
        <w:t>[6:08] Будем проводить так, как проводим Сейчас, соответственно эти клиенты которые так они уже боятся Почему от вас же приходит запрос?</w:t>
      </w:r>
    </w:p>
    <w:p>
      <w:r>
        <w:rPr>
          <w:rFonts w:ascii="Times New Roman" w:hAnsi="Times New Roman" w:cs="Times New Roman" w:eastAsia="Times New Roman"/>
          <w:b w:val="0"/>
          <w:sz w:val="24"/>
        </w:rPr>
        <w:t>[6:48] Вот эти вот деньги, если компания в сложной экономической Что значит? 500 тысяч рублей был бюджет а теперь они хотят очень Ну, допустим если даже по 1,5 тысячи не знаю, например человек больше 1,5 миллиона вот этот миллион это только про одну программу про высоту точно так же Вот эти вот деньги если компания в сложной экономической ситуации они ниоткуда не возьмутся Ну, то, если компания в нормальном состоянистоянии и, соответственно находиться здесь Общее экономическое состояние многих компаний страны вы знаете поэтому многие останутся вот здесь</w:t>
      </w:r>
    </w:p>
    <w:p>
      <w:r>
        <w:rPr>
          <w:rFonts w:ascii="Times New Roman" w:hAnsi="Times New Roman" w:cs="Times New Roman" w:eastAsia="Times New Roman"/>
          <w:b w:val="0"/>
          <w:sz w:val="24"/>
        </w:rPr>
        <w:t>[7:28] в дистанционке Мы поговорим, что с этим делать Вот эту часть стиражки Это нормальный маркер? Да.? Да Спасибо На примере конкретной компании Первая помощь Как была с точки зрения требований так она и остается С СИЗами По факту нет изменений с, с точки зрения существенных требований но есть изменения с точки зрения СИЗ В отношении дальше пойдем подробнее В отношении СИЗов тоже я этот момент говорил и в компании, как, как раз в реальной компании которую мы разбирали у них СИЗы были всем Почему? Потому что раньше они пересраковывались и все наимнования СИЗов включали</w:t>
      </w:r>
    </w:p>
    <w:p>
      <w:r>
        <w:rPr>
          <w:rFonts w:ascii="Times New Roman" w:hAnsi="Times New Roman" w:cs="Times New Roman" w:eastAsia="Times New Roman"/>
          <w:b w:val="0"/>
          <w:sz w:val="24"/>
        </w:rPr>
        <w:t>[8:38] программу Сейчас если я уччилась по программу СИЗ я училась по высоте по замкнутому пространству действительно, если ты надваешь на себя привез при работах на высоте то это очень сложно сделать если ты никогда этого не делал потому что привез есть с разными конструкциями с миллион вот эт чтобы подтянуть куда-то то то есть, это дают такую вот куч, всяких ниток стропы, и непонятно как это на на себя, если ты на себя не занимался то не понимает, как это на себя обвязать если ты, если ты никогда не, то это действительно это действительно, сложно Поэтому СИЗы, те, которые действительно</w:t>
      </w:r>
    </w:p>
    <w:p>
      <w:r>
        <w:rPr>
          <w:rFonts w:ascii="Times New Roman" w:hAnsi="Times New Roman" w:cs="Times New Roman" w:eastAsia="Times New Roman"/>
          <w:b w:val="0"/>
          <w:sz w:val="24"/>
        </w:rPr>
        <w:t>[9:22] треб практических навыков это средства защиты от падения с высоты и средства защиты органов, сезоды</w:t>
      </w:r>
    </w:p>
    <w:p>
      <w:r>
        <w:rPr>
          <w:rFonts w:ascii="Times New Roman" w:hAnsi="Times New Roman" w:cs="Times New Roman" w:eastAsia="Times New Roman"/>
          <w:b w:val="0"/>
          <w:sz w:val="24"/>
        </w:rPr>
        <w:t>[9:30–10:00] фрагмент не разобран</w:t>
      </w:r>
    </w:p>
    <w:p>
      <w:r>
        <w:rPr>
          <w:rFonts w:ascii="Times New Roman" w:hAnsi="Times New Roman" w:cs="Times New Roman" w:eastAsia="Times New Roman"/>
          <w:b w:val="0"/>
          <w:sz w:val="24"/>
        </w:rPr>
        <w:t>[10:00] в замкнутые пространства. Соответственно здесь мы в замкнутые пространства, что понимаем, что там могут быть какие-то газы, поэтому туда входим</w:t>
      </w:r>
    </w:p>
    <w:p>
      <w:r>
        <w:rPr>
          <w:rFonts w:ascii="Times New Roman" w:hAnsi="Times New Roman" w:cs="Times New Roman" w:eastAsia="Times New Roman"/>
          <w:b w:val="0"/>
          <w:sz w:val="24"/>
        </w:rPr>
        <w:t>[10:30] но среди ваших клиентов, сколько компаний, у которых и соответственно нет проблем. Проблема начинает возникать когда мы приходим к реальному рынку, который по факту покупал корочки вместо того чтобы обучаться к усиленному контролю со стороны госоргана. Это очевидно. Здесь эта тема очень сильно в интернете и я думаю что сейчас на всех собраниях и совещаниях пуб, но тем не менее чем сейчас занято большинство госин спектров. Как вы думаете? Они очень штаты госинспекции. Если вы знаете раньше в каждом субъекте была своя госинспекция, сейчас субъекты, сейчас госинспекции укропнили и в среднем одна инспекция на 4 регна и у них очень много и людей соответственно сократили, не просто объединили, людей сократили.!</w:t>
      </w:r>
    </w:p>
    <w:p>
      <w:r>
        <w:rPr>
          <w:rFonts w:ascii="Times New Roman" w:hAnsi="Times New Roman" w:cs="Times New Roman" w:eastAsia="Times New Roman"/>
          <w:b w:val="0"/>
          <w:sz w:val="24"/>
        </w:rPr>
        <w:t>[12:37] 80% времени уходят на то, что они ездят на несчаст. То есть если проверка они могут дистанционно еще что-то запрос. К несчастям нельзя не выезжать, они всегда выезжают И соответственно здесь мы столкнемс ситуации только если, если мы неизбежно. Питер выделял на это ресурсы, на то что, выискив вот, то есть у них эта проблема была и остается. Допустим если мы поним новые клиенты, новые клиенты и соответственно мелкие клиенты, мелкие запросы, мелкие клиенты. Это даже может быть крупный клиент, который приходит и раз у нас здесь запроса появляется Я сумму определю. Запрос меньше 30 тысяч. Да, разовая, раз. Клиент никогда не приходил, 30 тысяч рублей меньше, мы только вот первую помощь, группы они</w:t>
      </w:r>
    </w:p>
    <w:p>
      <w:r>
        <w:rPr>
          <w:rFonts w:ascii="Times New Roman" w:hAnsi="Times New Roman" w:cs="Times New Roman" w:eastAsia="Times New Roman"/>
          <w:b w:val="0"/>
          <w:sz w:val="24"/>
        </w:rPr>
        <w:t>[14:26] Ну это может Но это может быть история просто обратить внимание что вот в этой категории у нас может быть что 30 тысяч на вот эту практическую часть, а еще 150 или 100 мы занесем на А, Б или что-нибудь еще. Тогда он уже уходит из этого. То есть общий чек у нас в целом про договор Новые крупные, это приходит к вам заказчик говорит мне нужно одну группу, там ну допустим. Новые крупные одну группу, она где-то будет на границе, ну хорошо может быть за 25 тысяч группы, например, не знаю, например, мне нужно одну группу, она вот здесь погранична, вы. Вы не знаете отнести не отнести, вы смотрите, а компания крупная. Компания, например, не знаю, три, тысячу человек, тысячу человек</w:t>
      </w:r>
    </w:p>
    <w:p>
      <w:r>
        <w:rPr>
          <w:rFonts w:ascii="Times New Roman" w:hAnsi="Times New Roman" w:cs="Times New Roman" w:eastAsia="Times New Roman"/>
          <w:b w:val="0"/>
          <w:sz w:val="24"/>
        </w:rPr>
        <w:t>[15:38] Вот тысяча человек. Соответственно здесь нужно с ними дальше не просто вот так вот возьмем или не возьмем да или нет, здесь с ними вести беседу, диалог. Я сейчас продемонстриру мы понимаем и возьмем на себя риск. Либо склонить их к правильной истории, к возможным правильным историям. По су и на способы реализации, на способы решения какие возмож потому что они у них в голове развилка сюда штраф, сюда 200 тысяч рублей Потому что нужно понимать, что даже штраф будет штраф или не будет Вот здесь даже важно например это компания там или это компания-завод какой-нибудь. Потому что у горн-добывающего завода будет риски намного выше, что ихпанут</w:t>
      </w:r>
    </w:p>
    <w:p>
      <w:r>
        <w:rPr>
          <w:rFonts w:ascii="Times New Roman" w:hAnsi="Times New Roman" w:cs="Times New Roman" w:eastAsia="Times New Roman"/>
          <w:b w:val="0"/>
          <w:sz w:val="24"/>
        </w:rPr>
        <w:t>[17:20] или чем у банков. С рамочными, вот я присела в м не знаю когда в мае, что мы с всеми провели, но до сих пор- мы по некоторым выясня и рамочными у нас получается в индивидуальном порядке мы должны по каждому из рамочных знать об объяснить, сделать ему вот это принять решение и дать ему решение Я еще добавлю еще один момент к тем способам, о которых я рассказывала в сентябре Давайте про пояснение. Приходит ко мне клиент, вот я не знаю какой-нибудь компания например И говорит вот обучите нам группу, 20 человек, мы там не можем, некогда и так далее</w:t>
      </w:r>
    </w:p>
    <w:p>
      <w:r>
        <w:rPr>
          <w:rFonts w:ascii="Times New Roman" w:hAnsi="Times New Roman" w:cs="Times New Roman" w:eastAsia="Times New Roman"/>
          <w:b w:val="0"/>
          <w:sz w:val="24"/>
        </w:rPr>
        <w:t>[18:16] Соответственно, я говорю о том, насколько часто вас проверяют, есть ли у вас несчастники если даже не провер. в рамках вот этой истории Даль, сам риск, у нас иногда проверяют, у нас там полтора несчастника было за 5 лет ну такие средние показатели, маленькие показатели Мы говорим, я говорю о том, в таком случае, в случае в случае принятия ими решения ответственность будет лежать больше степени на них Почему? Сейчас, конечно, прорабатывается, кто смотрел мой последний вабинар на открытую аудиторию, прорабатывается. Решение по поводу контроля учебных центров, но это еще все в</w:t>
      </w:r>
    </w:p>
    <w:p>
      <w:r>
        <w:rPr>
          <w:rFonts w:ascii="Times New Roman" w:hAnsi="Times New Roman" w:cs="Times New Roman" w:eastAsia="Times New Roman"/>
          <w:b w:val="0"/>
          <w:sz w:val="24"/>
        </w:rPr>
        <w:t>[19:37] учебных центрах привлекают к ответственностям, но это привлечение к ответственности оно уже условно, работодатель это не спасет, работодатель все равно привлекут к? Ответственности, то есть тут не надо думать, что они скинут это нас, на них ответственность будет и ответственность у нас есть двух типов, административная и тут не страшно да, сколько штраф, 110 тысяч рублей, либо уголовное. Уголовное касается лин так или иначе. Мы были сосвидетелем этого, меня приглашали как-то независимым</w:t>
      </w:r>
    </w:p>
    <w:p>
      <w:r>
        <w:rPr>
          <w:rFonts w:ascii="Times New Roman" w:hAnsi="Times New Roman" w:cs="Times New Roman" w:eastAsia="Times New Roman"/>
          <w:b w:val="0"/>
          <w:sz w:val="24"/>
        </w:rPr>
        <w:t>[21:00] Соответственно мы уже в открыт</w:t>
      </w:r>
    </w:p>
    <w:p>
      <w:r>
        <w:rPr>
          <w:rFonts w:ascii="Times New Roman" w:hAnsi="Times New Roman" w:cs="Times New Roman" w:eastAsia="Times New Roman"/>
          <w:b w:val="0"/>
          <w:sz w:val="24"/>
        </w:rPr>
        <w:t>[22:00] ответственность работодателя если обучение все-таки будет такая же то есть как не об при которого в практике не было, что он вообще работа не обучен, но если это уголовка по по чь то это одна история, а если нечастный случай,- могут в ходе расследования нечастного случая и видеть что он был не обучен, но это не является прямой причиной нечастного случая, может быть, прямой причиной нечастного случая, например, быть что-то какого-нибудь ограждения А? А с штрафа? Вот штрафа, например, за не обученного сотрудника Штрафа будет все, хоть чуть-чуть ты не так что-то сделал, полный штраф</w:t>
      </w:r>
    </w:p>
    <w:p>
      <w:r>
        <w:rPr>
          <w:rFonts w:ascii="Times New Roman" w:hAnsi="Times New Roman" w:cs="Times New Roman" w:eastAsia="Times New Roman"/>
          <w:b w:val="0"/>
          <w:sz w:val="24"/>
        </w:rPr>
        <w:t>[23:09] В общем-то, это значит, что он вообще не обучен, если все-таки это будет проверка Тогда аргумент какой, какой давать, например, компания, которая, у нас 500 рублей, но это как бы но это, как бы не полностью, что получится, что штраф будет такой же, чтобы они не обучали, а тут 500 рублей они заплатят, 500 тысяч, а за что тогда?</w:t>
      </w:r>
    </w:p>
    <w:p>
      <w:r>
        <w:rPr>
          <w:rFonts w:ascii="Times New Roman" w:hAnsi="Times New Roman" w:cs="Times New Roman" w:eastAsia="Times New Roman"/>
          <w:b w:val="0"/>
          <w:sz w:val="24"/>
        </w:rPr>
        <w:t>[23:42] А если ты обучал, там, в, в реестре записи есть, но, там, у тебя нету несчастников то есть, в Абгиссе сгорится приз несоответствия, да, которые сейчас есть по спец.оценке или же делают по обучению И все, и гос. инспектора у них там, прям список компаний, у которых там, люди а обуч, а обучений нет Поэтому это только усиливает их рис Давайте еще немного прорабоченных, и оно также будет относиться к крупным компаниям по способам Ну, если мы говорим про ситуацию, что у компаний нет денег, ну, не появился вот этот бюджет, тем более, многие еще ну, условно, на конец прошлого года, когда у всех, у всего крупника шлялось планирование финансовое, да</w:t>
      </w:r>
    </w:p>
    <w:p>
      <w:r>
        <w:rPr>
          <w:rFonts w:ascii="Times New Roman" w:hAnsi="Times New Roman" w:cs="Times New Roman" w:eastAsia="Times New Roman"/>
          <w:b w:val="0"/>
          <w:sz w:val="24"/>
        </w:rPr>
        <w:t>[24:52] не было протов в полной мере, и никто не мог точно знать, будет дист ° или не будет на него средства То есть даже если у компаний все хорошо,у них может быть строгое бюдж и они не могут охватить полным объемом, всех обучаемых Ну, первая помощь, она не решили, охват, да, давайте возьмем ее, потому что Потому что высоты, хоть к ней внимания много Потому что она, последствия после нее опасные, если работник упал Но по покрытию первая помощь, она во всех компаниях Высоты может быть не быть в каких-то компаниях вообще, а первая помощь у всех будет всегда</w:t>
      </w:r>
    </w:p>
    <w:p>
      <w:r>
        <w:rPr>
          <w:rFonts w:ascii="Times New Roman" w:hAnsi="Times New Roman" w:cs="Times New Roman" w:eastAsia="Times New Roman"/>
          <w:b w:val="0"/>
          <w:sz w:val="24"/>
        </w:rPr>
        <w:t>[26:14] Все проходят дистанционно и ту часть, которую можно охватить очень, охватывтывается очень То есть это отдельные группы, либо, допустим, какой-, или банк Вот вы не можете в городах, в селах и поселках, в деревнях провести, но у вас есть крупные центры городские где для людей, работающих в этих городах, для работников, вы, проводите Вот здесь проводим, здесь проводим дистанционно Да, они тоже нарушают, но рисков в случае проверки, во-первых, при проверке, если это не несчастный если это не несчастный, если это не несчастный, если это"! Все равно он придет</w:t>
      </w:r>
    </w:p>
    <w:p>
      <w:r>
        <w:rPr>
          <w:rFonts w:ascii="Times New Roman" w:hAnsi="Times New Roman" w:cs="Times New Roman" w:eastAsia="Times New Roman"/>
          <w:b w:val="0"/>
          <w:sz w:val="24"/>
        </w:rPr>
        <w:t>[27:02] В каком-нибудь, если и там, в каком-нибудь офисе, распределительный центр, и т.д. в городе работники смогут хотя бы этого центра подтвердить, что у них это проводит Мы рекомен, мы им рекомендуем делать фотографии, делать подтверждения Потому что приходит госинсп, он же не говорит, в большинстве случаев Он не говорит, вы вот того Васю из деревни Ж Обучили дистанционно Он спрашивает, как вы проводите обучение, очень или дистан Но вопрос будет отвеч, чтобы отвечать как специалист по охране туда</w:t>
      </w:r>
    </w:p>
    <w:p>
      <w:r>
        <w:rPr>
          <w:rFonts w:ascii="Times New Roman" w:hAnsi="Times New Roman" w:cs="Times New Roman" w:eastAsia="Times New Roman"/>
          <w:b w:val="0"/>
          <w:sz w:val="24"/>
        </w:rPr>
        <w:t>[28:09] Для компаний с со, или с нормальной голова, важно не полностью игнорить требования Я лучше штраф заплачу 100 тысяч и никого не буду обучать Хотя есть и такие, но это в основном середняки, которые не сталкивались и не понимают Это соответственно по рамочникам, еще по рамочник, и по крупным городам Мы сейчас формируем базу партнеров учебных центров, который имеет учебные классы и проводит очки Это оцениваемо последующим принципом здесь, здесь и здесь У нас есть учебные центры, которые первую помощь У них есть сборные группы, куда мы можем по одному человеку направлять, а высоту они не проводят</w:t>
      </w:r>
    </w:p>
    <w:p>
      <w:r>
        <w:rPr>
          <w:rFonts w:ascii="Times New Roman" w:hAnsi="Times New Roman" w:cs="Times New Roman" w:eastAsia="Times New Roman"/>
          <w:b w:val="0"/>
          <w:sz w:val="24"/>
        </w:rPr>
        <w:t>[29:11] Но тем не менее в ближайшее время у нас будет сформирован по всем крупным город, по всем крупным городам точно но и в конечном счете по всей России структуру вот этих точек, куда, куда мы сможем направлять человек сейчас уже мы начали это, я просила в мае это сделать В итоге, в конце августа один из рамочников метр, мы будем работать с местными учебными Я сама звонила учебные центры по город Писок 1 десятку Самых крупных беру, прозваниваю, спрашиваю 4 вопроса, вот это, вот это, вот это, изборные солянки есть или нету И мне нету Ну то есть это не так, что у них в каждом, знаете</w:t>
      </w:r>
    </w:p>
    <w:p>
      <w:r>
        <w:rPr>
          <w:rFonts w:ascii="Times New Roman" w:hAnsi="Times New Roman" w:cs="Times New Roman" w:eastAsia="Times New Roman"/>
          <w:b w:val="0"/>
          <w:sz w:val="24"/>
        </w:rPr>
        <w:t>[30:14] долгое время у нас в том числе причины отказа по продажам было, что мы будем работать со сво</w:t>
      </w:r>
    </w:p>
    <w:p>
      <w:r>
        <w:rPr>
          <w:rFonts w:ascii="Times New Roman" w:hAnsi="Times New Roman" w:cs="Times New Roman" w:eastAsia="Times New Roman"/>
          <w:b w:val="0"/>
          <w:sz w:val="24"/>
        </w:rPr>
        <w:t>[30:22–30:53] фрагмент не разобран</w:t>
      </w:r>
    </w:p>
    <w:p>
      <w:r>
        <w:rPr>
          <w:rFonts w:ascii="Times New Roman" w:hAnsi="Times New Roman" w:cs="Times New Roman" w:eastAsia="Times New Roman"/>
          <w:b w:val="0"/>
          <w:sz w:val="24"/>
        </w:rPr>
        <w:t>[30:53] По-другому человеком мы можем подключить Если у вас такие запросы приходят, говорите, мы этот город будем ставить в приоритет по определению, куда присоединить Стоимость там вполне себе норм это что касается рамочных Какие? Можно Можно я сразу Ну вот мы говорим, что у нас в других учебных центрах как-то мы оценив как-то мы оценивали, что что как-то мы оценивали, что и в остается с они с нами То есть может метра останется с ними Ну мелочь А может быть, нам такие Соглашения, когда мы с ними заключаем хотя бы это прописать там Соглашения потому что они обез</w:t>
      </w:r>
    </w:p>
    <w:p>
      <w:r>
        <w:rPr>
          <w:rFonts w:ascii="Times New Roman" w:hAnsi="Times New Roman" w:cs="Times New Roman" w:eastAsia="Times New Roman"/>
          <w:b w:val="0"/>
          <w:sz w:val="24"/>
        </w:rPr>
        <w:t>[32:11] Да, это юридические вопросы Да, все эти однозначно не В том чис И можем ли мы использовать Подрядчики в основном В основном Это по мелким компаниям этот отток будет Его сложно будет проконтролировать Если это Бубкин пришел к УЦ Васькин, то я не знаю Но это не основной объем И сама смарт проводит Допустим в пятницу мы проводим обучение по Так, по помощь мы привлекли По и по В офисе? Нет, не в офисе.? Нет, не в офисе Если Вот смотрите, есть Есть еще такая история В Москве одновременно, да? Вам нужно там, ну Вот как-то Допустим, есть запрос на одного человека</w:t>
      </w:r>
    </w:p>
    <w:p>
      <w:r>
        <w:rPr>
          <w:rFonts w:ascii="Times New Roman" w:hAnsi="Times New Roman" w:cs="Times New Roman" w:eastAsia="Times New Roman"/>
          <w:b w:val="0"/>
          <w:sz w:val="24"/>
        </w:rPr>
        <w:t>[33:15] Но по крупнику, Москва, Питер, там и сейчас в ближайшее время с переченью этих городов расширится А, нет проблем собрать сб группы Если вы знаете там, я не знаю У тебя, например, 5 человек, у тебя 7 человек Вот мы их берем А на самом деле может быть у тебя 2, у тебя 3 Но вчера на УНК.К. звонил Ну, вы видите, на УН.К. странно у них же в Липецке свои учебницы Ну, я не знаю, почему Я не знаю Там Татьяна, она такая, она это Я говорю Вообще она такая, представь, что это на УНК Она Татьяна, Т я говорю Татьяна у, там Валерьевна, она-то какую знаетность?</w:t>
      </w:r>
    </w:p>
    <w:p>
      <w:r>
        <w:rPr>
          <w:rFonts w:ascii="Times New Roman" w:hAnsi="Times New Roman" w:cs="Times New Roman" w:eastAsia="Times New Roman"/>
          <w:b w:val="0"/>
          <w:sz w:val="24"/>
        </w:rPr>
        <w:t>[33:58] Я говорю, ну мы же с вами работали 24-25 Да-да-да, я вот, Алену знаю, у меня номера, номер есть Ну, я тогда их позвоню по поводу Ну Ну, вот как раз в пятницу у нас обучение можно</w:t>
      </w:r>
    </w:p>
    <w:p>
      <w:r>
        <w:rPr>
          <w:rFonts w:ascii="Times New Roman" w:hAnsi="Times New Roman" w:cs="Times New Roman" w:eastAsia="Times New Roman"/>
          <w:b w:val="0"/>
          <w:sz w:val="24"/>
        </w:rPr>
        <w:t>[34:21] Ну, кажется, что у нас еще дистанционно, очки нет Объем очки за последних месяцев августа, у нас было 45 очек 45 Это больше, чем по одному в день Ну, если мы ж выходные там не проводим если на будни не проводим А вот лед почерен, да? Получается, ну, все, где-то Да Ну, мы сейчас пытаемся автоматизировать процесс чтобы сделать прозрачнее.? Ну, и вот, раз по поводу вот этих сборок тоже можно будет То есть в Москве это проще, да? Если клиенты прощаются мы можем сказать, что они должны присо присоединить вас в какой-то Сколько готов клиент потенциально ждать</w:t>
      </w:r>
    </w:p>
    <w:p>
      <w:r>
        <w:rPr>
          <w:rFonts w:ascii="Times New Roman" w:hAnsi="Times New Roman" w:cs="Times New Roman" w:eastAsia="Times New Roman"/>
          <w:b w:val="0"/>
          <w:sz w:val="24"/>
        </w:rPr>
        <w:t>[35:05] пока не берется группа? Нам по-хорошему вот это и нужно фиксировать Борок, количество людей, программы и максимальный срок ожидания Да, но тут, кстати, что рамочников что вообще Ну, я буду на своих поступлениях тоже это пропагандировать Я, в принципе, пропагандировала Да, но Для вас тоже, если вы там при разговоре где-то в экспертный блок уходите Ну, всегда нужно планирование, иметь наперед И если, если у вас, там, через неделю заканчивается обучение а вы сегодня ищете учебный центр, но это очень плохая история это либо какая-то там микрокомпания</w:t>
      </w:r>
    </w:p>
    <w:p>
      <w:r>
        <w:rPr>
          <w:rFonts w:ascii="Times New Roman" w:hAnsi="Times New Roman" w:cs="Times New Roman" w:eastAsia="Times New Roman"/>
          <w:b w:val="0"/>
          <w:sz w:val="24"/>
        </w:rPr>
        <w:t>[35:43] либо, если это крупная компания то очень все хреново с точки зрения управления Потому что рисков там вообще, да Еще Еще раз, стоимость очень много если мы говорим, да? Взбор нацелянных, какая будет, там, 5-7 или? Нет Ну, когда у нас будет формироваться, сейчас я вижу там три, две с половиной три в завис бюджета по тем городам, которые, вот пока мы, прозвонили Это может меняться, вот, результатов прозвона и уточнений Ну, мы узнаем, что в Хабаровске по 3000, ну, понятно, что нам придется повысить Но в основном сейчас по тем, кому мы прозвонили, мы видим</w:t>
      </w:r>
    </w:p>
    <w:p>
      <w:r>
        <w:rPr>
          <w:rFonts w:ascii="Times New Roman" w:hAnsi="Times New Roman" w:cs="Times New Roman" w:eastAsia="Times New Roman"/>
          <w:b w:val="0"/>
          <w:sz w:val="24"/>
        </w:rPr>
        <w:t>[36:30] вместе Чковых, реально вот эти 800 Ну, и нужно понимать.?) Я про сбор нацелянки говорю ну, не нужно, чтобы у вас было перегосс, а теперь мы только туда. Все равно держим в голов что лучше набрать группу чем для работодателя, который говорит, вот, ладно, я присоединюсь к сборнацеля, или сделайте мне группу тем кому будет сделана группа, но чьи-то знаем, там, мы за это несем, понятно, что мы тотого и другое несем ответственность, да будем разбираться, если там, ну, куда-то направили, а у них какой-то трэш произошел мы будем за это нести ответственность. Ну, тут мы отвечаем, там, тысячи рублей</w:t>
      </w:r>
    </w:p>
    <w:p>
      <w:r>
        <w:rPr>
          <w:rFonts w:ascii="Times New Roman" w:hAnsi="Times New Roman" w:cs="Times New Roman" w:eastAsia="Times New Roman"/>
          <w:b w:val="0"/>
          <w:sz w:val="24"/>
        </w:rPr>
        <w:t>[37:10] да, которые они заплатили, а, тут мы им сами организовывали мероприятия, да то есть уровень, уровень преподавателя, уровень там, организации, всего будет, конечно, выше ну. Ну, конечно, если тут тридцать рублей, тут рублей они должны это понимать Ну, при этом насколько я понимаю, цены-то вполне вменяемые это не какие там, там, как мы раньше собрались по десять тысяч человек, а на десять человек то есть, если это цена у нас будет общая фраза по поводу возможностей что касается регионов это понятно, да, соответственно, там разные цены, в зависимости</w:t>
      </w:r>
    </w:p>
    <w:p>
      <w:r>
        <w:rPr>
          <w:rFonts w:ascii="Times New Roman" w:hAnsi="Times New Roman" w:cs="Times New Roman" w:eastAsia="Times New Roman"/>
          <w:b w:val="0"/>
          <w:sz w:val="24"/>
        </w:rPr>
        <w:t>[38:17] мы будем стараться унифицировать цены, если в каких-то каких-то регионах мы будем видеть, что проблема, да очень сложно по цены продать потому что, например в московской области например, да, если они хотят чтобы прочное обучение проходило на базе суть вопросов нет но там продаватель приедет и все сделает Если же они хотят самостоятельно приедуть как у нас было раньше например не фамилия спикер, который с красной креской там же, получается что мы арендовали помещение нанимали спикер Вот это дополнительная модель которая решает вопросы вопросы по определенному сегменту</w:t>
      </w:r>
    </w:p>
    <w:p>
      <w:r>
        <w:rPr>
          <w:rFonts w:ascii="Times New Roman" w:hAnsi="Times New Roman" w:cs="Times New Roman" w:eastAsia="Times New Roman"/>
          <w:b w:val="0"/>
          <w:sz w:val="24"/>
        </w:rPr>
        <w:t>[39:03] По тем обучениям которые сейчас идут 95% идут таким образом у нас, мы организовываем находим помещение, либо приезжаем в территорию заказчика и, не только в Москве но и в другихах Я имею в виду когда у нас была цена на такие мероприятия то в Москве поряд~"10 тысяч на человека" по первую очередь Посмотрим, нет если по Москве набирается по 10 тысяч в Москве ар, аренда помещения чтобы вы понимали нормальное помещение для организации арендовать на на один день</w:t>
      </w:r>
    </w:p>
    <w:p>
      <w:r>
        <w:rPr>
          <w:rFonts w:ascii="Times New Roman" w:hAnsi="Times New Roman" w:cs="Times New Roman" w:eastAsia="Times New Roman"/>
          <w:b w:val="0"/>
          <w:sz w:val="24"/>
        </w:rPr>
        <w:t>[39:57] как мы делали или у нас в Москве тоже есть Мы будем сотрудничать и практику направля в учебЛу В Москве и мы проводим В Москве скорее всего мы проводим и мы приглашаем преподавов, зачем нам каким-то учебным центром в Москве им надо давать? !" Мы думаем, что через какое-то время, если мы пойм, как реально отразилось внимание какой по очке, насколько реально стали больше учиться Если стан реально больше учиться, при нормальной работе должны появиться запросы в Москву, даже но частые Со, соответственно, если у нас будет по, мы будем набир Мы будем набирать сборные солянки и будем работать в графике. Мы и будем этим учебным центром, который работает</w:t>
      </w:r>
    </w:p>
    <w:p>
      <w:r>
        <w:rPr>
          <w:rFonts w:ascii="Times New Roman" w:hAnsi="Times New Roman" w:cs="Times New Roman" w:eastAsia="Times New Roman"/>
          <w:b w:val="0"/>
          <w:sz w:val="24"/>
        </w:rPr>
        <w:t>[41:22] Постоянные преподаватели, которые идут регулярно каждый день, будут учить и каждый раз не надо заниматься Не каждый день точно. Каждый день я думаю, что никто не будет учить Я к тому, что это будет регулярный процесс, который устроен у нас, и нам каждый раз его занов Пока этого нет? Пока запросов нет. Зачем мне платить? Как мы генери Я думаю, что это будет регулярный процесс Я думаю, что это будет регулярный процесс Я думаю, что это будет</w:t>
      </w:r>
    </w:p>
    <w:p>
      <w:r>
        <w:rPr>
          <w:rFonts w:ascii="Times New Roman" w:hAnsi="Times New Roman" w:cs="Times New Roman" w:eastAsia="Times New Roman"/>
          <w:b w:val="0"/>
          <w:sz w:val="24"/>
        </w:rPr>
        <w:t>[43:05] Вот который выбрал. Давайте здесь у нас вариант Тут будет критерий, а тут тип или форма, обучение Здесь выбрал очно, все что надо. Здесь выбрал</w:t>
      </w:r>
    </w:p>
    <w:p>
      <w:r>
        <w:rPr>
          <w:rFonts w:ascii="Times New Roman" w:hAnsi="Times New Roman" w:cs="Times New Roman" w:eastAsia="Times New Roman"/>
          <w:b w:val="0"/>
          <w:sz w:val="24"/>
        </w:rPr>
        <w:t>[43:52] Мы живые люди, обрались, но мы вебинарем не обучились дистанционно, мы оформили и сам работодатель у у себя проводит практику Допустим практика у работ и это два, по идее, разных варианта вебинар, потому что вебинар потому что здесь вопрос организации этого Здесь тоже есть вопрос, как проконсультировать, как они должны провести А, кстати, тоже хороший момент. Сейчас подождите секундочку Мы для. Для. Для работодателей, у них же все равно есть категории, которые они должны учить вовне, которые внутри И не все этим пользуются Если комп, там больше тысяч человек, еще что-то такое, мы можем говорить, давайте мы обучим вашего тренера</w:t>
      </w:r>
    </w:p>
    <w:p>
      <w:r>
        <w:rPr>
          <w:rFonts w:ascii="Times New Roman" w:hAnsi="Times New Roman" w:cs="Times New Roman" w:eastAsia="Times New Roman"/>
          <w:b w:val="0"/>
          <w:sz w:val="24"/>
        </w:rPr>
        <w:t>[44:42] Пусть у вас будет тренер. Или вот]. для вот этой истории или для постоянной практики у вас Вот для вот этого варианта, который. Мы здесь имеем в виду Кривой вариант Но при этом, да, они будут обучить Дешевле, не нужно будет ездить. У людей будут знания Люди при проверке скажут, да вот у нас были занятия Даже не скажут, что, не сп, что ли, кто им проводил Нет Очень нам проводили Да. Что здесь? Давайте. Цена Цена Потом Рис проверки, да Риск при проверке Сложность организации Организации и процессы организации Ну понятно, дистанционная самая д Дешев</w:t>
      </w:r>
    </w:p>
    <w:p>
      <w:r>
        <w:rPr>
          <w:rFonts w:ascii="Times New Roman" w:hAnsi="Times New Roman" w:cs="Times New Roman" w:eastAsia="Times New Roman"/>
          <w:b w:val="0"/>
          <w:sz w:val="24"/>
        </w:rPr>
        <w:t>[45:54] Цена вниз Процент дистанционки уже дороже Очень совсем дорого Да, здесь у нас Вот, это тоже не будет так, как дистанционка Условно, давайте 3 здесь вот так вот 2 А здесь вот так 1 То есть их все равно нужно будет собрать Нужно будет помещение. Нужно будет потратить время Для нас это тоже процесс</w:t>
      </w:r>
    </w:p>
    <w:p>
      <w:r>
        <w:rPr>
          <w:rFonts w:ascii="Times New Roman" w:hAnsi="Times New Roman" w:cs="Times New Roman" w:eastAsia="Times New Roman"/>
          <w:b w:val="0"/>
          <w:sz w:val="24"/>
        </w:rPr>
        <w:t>[46:50] Почка Все способы применения</w:t>
      </w:r>
    </w:p>
    <w:p>
      <w:r>
        <w:rPr>
          <w:rFonts w:ascii="Times New Roman" w:hAnsi="Times New Roman" w:cs="Times New Roman" w:eastAsia="Times New Roman"/>
          <w:b w:val="0"/>
          <w:sz w:val="24"/>
        </w:rPr>
        <w:t>[46:57–48:57] фрагмент не разобран</w:t>
      </w:r>
    </w:p>
    <w:p>
      <w:r>
        <w:rPr>
          <w:rFonts w:ascii="Times New Roman" w:hAnsi="Times New Roman" w:cs="Times New Roman" w:eastAsia="Times New Roman"/>
          <w:b w:val="0"/>
          <w:sz w:val="24"/>
        </w:rPr>
        <w:t>[48:57] Вот.?</w:t>
      </w:r>
    </w:p>
    <w:p>
      <w:r>
        <w:rPr>
          <w:rFonts w:ascii="Times New Roman" w:hAnsi="Times New Roman" w:cs="Times New Roman" w:eastAsia="Times New Roman"/>
          <w:b w:val="0"/>
          <w:sz w:val="24"/>
        </w:rPr>
        <w:t>[48:58–50:00] фрагмент не разобран</w:t>
      </w:r>
    </w:p>
    <w:p>
      <w:r>
        <w:rPr>
          <w:rFonts w:ascii="Times New Roman" w:hAnsi="Times New Roman" w:cs="Times New Roman" w:eastAsia="Times New Roman"/>
          <w:b w:val="0"/>
          <w:sz w:val="24"/>
        </w:rPr>
        <w:t>[50:00] притащ В каком случае у тебя лучше останутся нав Вебинар или практика Вебинар. Вебинар с практикой или просто практика, когда Аня ко мне съездила в</w:t>
      </w:r>
    </w:p>
    <w:p>
      <w:r>
        <w:rPr>
          <w:rFonts w:ascii="Times New Roman" w:hAnsi="Times New Roman" w:cs="Times New Roman" w:eastAsia="Times New Roman"/>
          <w:b w:val="0"/>
          <w:sz w:val="24"/>
        </w:rPr>
        <w:t>[52:04] Вот этот вариант, который называется практика у работодателя. При наличии практики у работодателя у нас ДО тоже есть, и тут ДО, и тут ДО. Вот этот</w:t>
      </w:r>
    </w:p>
    <w:p>
      <w:r>
        <w:rPr>
          <w:rFonts w:ascii="Times New Roman" w:hAnsi="Times New Roman" w:cs="Times New Roman" w:eastAsia="Times New Roman"/>
          <w:b w:val="0"/>
          <w:sz w:val="24"/>
        </w:rPr>
        <w:t>[52:34] ДО. Все что что теор, они могут захотеть теорию очно точно так же, но мы всегда предлагаем ДО Если хотите в дистанционную практику, теорию,'ю. Если хотите у них смотри, они вот здесь на 8, никогда у них инструктор не собер, что я с вами 8 часов вокруг этого</w:t>
      </w:r>
    </w:p>
    <w:p>
      <w:r>
        <w:rPr>
          <w:rFonts w:ascii="Times New Roman" w:hAnsi="Times New Roman" w:cs="Times New Roman" w:eastAsia="Times New Roman"/>
          <w:b w:val="0"/>
          <w:sz w:val="24"/>
        </w:rPr>
        <w:t>[53:23] За чего мы с преподавателями работаем? Он должен к нам прийти на очку. Зачем мы работаем с преподавателя Если они-то они выбирают такую истор Это обучение, во время обучения женщине становится плохо, и приходится оказыв Если они не хотят инструктора, Лена тебе пересказывает продукт сторонней.&lt;</w:t>
      </w:r>
    </w:p>
    <w:p>
      <w:r>
        <w:rPr>
          <w:rFonts w:ascii="Times New Roman" w:hAnsi="Times New Roman" w:cs="Times New Roman" w:eastAsia="Times New Roman"/>
          <w:b w:val="0"/>
          <w:sz w:val="24"/>
        </w:rPr>
        <w:t>[55:18] Когда Лена тебе рассказывает, что в неделю надо учить инструкцию, то это нереально что-то не получается когда ты наработал навык, здесь про это речь, а по закону достаточно 16 часов общей программы Лена тебе почему так говорит, потому-что мы работа работаем с маневром, у них такие продукты и такая идеология. У нас этой иде Но будет стоить это рублей. Или по классической цене присоединяйтесь в группу, мы уделим особое внимание и так далее Я так понимаю, которые неделю учаются, может быть прописан инструкторп, да? Может быть прописан инструктор. А у нас только, просто</w:t>
      </w:r>
    </w:p>
    <w:p>
      <w:r>
        <w:rPr>
          <w:rFonts w:ascii="Times New Roman" w:hAnsi="Times New Roman" w:cs="Times New Roman" w:eastAsia="Times New Roman"/>
          <w:b w:val="0"/>
          <w:sz w:val="24"/>
        </w:rPr>
        <w:t>[56:26] Помните, как требования по первой помощи к лицам, проводящим, внутри компании, они должны быть обучены и по первой помощи, и как лицо, проводящее обучение По программе преподавателей есть. По программе преподавателей или инструкторов То, что заносит в реестер обученных ли То есть, нужно предложить, что, они проходят эту программу, и плюс мы организовываем очное обучение Да, да Нет, можно и Как они фиксируют? Как они фи?</w:t>
      </w:r>
    </w:p>
    <w:p>
      <w:r>
        <w:rPr>
          <w:rFonts w:ascii="Times New Roman" w:hAnsi="Times New Roman" w:cs="Times New Roman" w:eastAsia="Times New Roman"/>
          <w:b w:val="0"/>
          <w:sz w:val="24"/>
        </w:rPr>
        <w:t>[57:57] Программы Не бросаем. Приложили А то, что никто сейчас спрашивает что именно ДПО в проделании первой помощи инструктор 72 я так понимаю в обществе такое требование А что такое 72 часа? Именно ДПО требуется для там темнику именно 72 часа программа Возьмите обычно программу там нет никакой программы Там нет никакой программы Там я не в виду что теперь тоже нельзя как раньше было что частный пример по этой образовательной программе тоже закрепляет навыки Еще есть какие-то вопросы? Еще есть какие-то вопросы? Может, не по первой помощи по пожарной безопасности</w:t>
      </w:r>
    </w:p>
    <w:p>
      <w:r>
        <w:rPr>
          <w:rFonts w:ascii="Times New Roman" w:hAnsi="Times New Roman" w:cs="Times New Roman" w:eastAsia="Times New Roman"/>
          <w:b w:val="0"/>
          <w:sz w:val="24"/>
        </w:rPr>
        <w:t>[58:55] я бы еще хотела по поводу диплома что он там часто должен прирануточислить Это не так звучит требование Это значит что компании учебные центры 91-я статья, фед. 273.3 учебные центры которые осуществляют программы там программы под дополном образования в отношении которых есть типовые программы а в пожарной безопасности у нас типовые программы, должны подать эти сведения в министерство образования и соответственно к самой программе там предъявляются требования и требования необходимо сделать выбор есть федеральные государственные стандарты есть для среднего образования</w:t>
      </w:r>
    </w:p>
    <w:p>
      <w:r>
        <w:rPr>
          <w:rFonts w:ascii="Times New Roman" w:hAnsi="Times New Roman" w:cs="Times New Roman" w:eastAsia="Times New Roman"/>
          <w:b w:val="0"/>
          <w:sz w:val="24"/>
        </w:rPr>
        <w:t>[59:47] и для высшего и нам нужно принять решение в отношении в гос по по пожару Мы будем ориентироваться на, на высшее образование,​ Мы ориентируемся на средне-специальное Что значит ориентируемся на сред и т.д Какой должен быть полигон, какие должны быть практики</w:t>
      </w:r>
    </w:p>
    <w:p>
      <w:r>
        <w:rPr>
          <w:rFonts w:ascii="Times New Roman" w:hAnsi="Times New Roman" w:cs="Times New Roman" w:eastAsia="Times New Roman"/>
          <w:b w:val="0"/>
          <w:sz w:val="24"/>
        </w:rPr>
        <w:t>[1:00:40] он, по нему, соответственно, достаточно просто предостав Да, и где будет вот этого учтения? Ну что, действительно, мы не на словах оставили? Ну, мне кажется, это неинтересно для нас или просто там опять на рынке шумиха поднято по идее работоддатель должен быть поф, пофиг Ну вообще, потому что работдатель не должен он не контролирующий орган в отношении учебных центров Когда я говорю, что учебные центры не контролируются я имею в виду охрана труд, трудную историю Образовательную историю учебные очень сильно контролиру И соответственно, эту функцию выполняет Россоборнадзор</w:t>
      </w:r>
    </w:p>
    <w:p>
      <w:r>
        <w:rPr>
          <w:rFonts w:ascii="Times New Roman" w:hAnsi="Times New Roman" w:cs="Times New Roman" w:eastAsia="Times New Roman"/>
          <w:b w:val="0"/>
          <w:sz w:val="24"/>
        </w:rPr>
        <w:t>[1:01:37] А как они могут выявить, что? Сейчас меняется реестр на сайте Россоборнадзора Если у нас реестр образтных лицензий и если раньше он прописывался</w:t>
      </w:r>
    </w:p>
    <w:p>
      <w:r>
        <w:rPr>
          <w:rFonts w:ascii="Times New Roman" w:hAnsi="Times New Roman" w:cs="Times New Roman" w:eastAsia="Times New Roman"/>
          <w:b w:val="0"/>
          <w:sz w:val="24"/>
        </w:rPr>
        <w:t>[1:02:40] идет второе детализация относительно того что они еще обучают пожарки, промки, экологии, и так далее И вот этот уровень детализации он касается не всех направлений обучения, касается тех направлений Соответственно, компания может проверить это посмотрев в реестр Россоборнадз На текущий момент они могут они могут взять наш программ и по пунктам сравнивать с федеральным образов там формулировка такая, что вот эта очистая подготов Подготовка может осуществляться в рам. тренировок То есть там есть ДПО, а есть тренировки, что в пожар, что в пожар, и, и</w:t>
      </w:r>
    </w:p>
    <w:p>
      <w:r>
        <w:rPr>
          <w:rFonts w:ascii="Times New Roman" w:hAnsi="Times New Roman" w:cs="Times New Roman" w:eastAsia="Times New Roman"/>
          <w:b w:val="0"/>
          <w:sz w:val="24"/>
        </w:rPr>
        <w:t>[1:03:55–1:04:49] фрагмент не разобран</w:t>
      </w:r>
    </w:p>
    <w:p>
      <w:r>
        <w:rPr>
          <w:rFonts w:ascii="Times New Roman" w:hAnsi="Times New Roman" w:cs="Times New Roman" w:eastAsia="Times New Roman"/>
          <w:b w:val="0"/>
          <w:sz w:val="24"/>
        </w:rPr>
        <w:t>[1:04:49] то, что, это вообще ни на что не влияет Получается, легитимно только очное Ну оно так и было, оно так и было мне кажется, половину прошлого года</w:t>
      </w:r>
    </w:p>
    <w:p>
      <w:r>
        <w:rPr>
          <w:rFonts w:ascii="Times New Roman" w:hAnsi="Times New Roman" w:cs="Times New Roman" w:eastAsia="Times New Roman"/>
          <w:b w:val="0"/>
          <w:sz w:val="24"/>
        </w:rPr>
        <w:t>[1:05:12–1:05:42] фрагмент не разобран</w:t>
      </w:r>
    </w:p>
    <w:p>
      <w:r>
        <w:rPr>
          <w:rFonts w:ascii="Times New Roman" w:hAnsi="Times New Roman" w:cs="Times New Roman" w:eastAsia="Times New Roman"/>
          <w:b w:val="0"/>
          <w:sz w:val="24"/>
        </w:rPr>
        <w:t>[1:05:42] если мы вы выдаем протокол, потому что у нас всего столько собственных указанных программ большая часть у нас сейчас так подокрывается Ну я, я понимаю, но это вот та рисковая зона просто у нас есть рамочные пьеды которые, так я думаю, все равно закрывают все дистанционно что с ними делать, как с ними работать я понимаю, что про какой программ, про высоту про ВЗП мне просто, ну, правда, я поняла мне нужно пер либо это согласованный случай либо я в году запрещ дистанционно полностью проводить либо с практи либо этот пункт, да, ну, как бы это край, крайне не желательно</w:t>
      </w:r>
    </w:p>
    <w:p>
      <w:r>
        <w:rPr>
          <w:rFonts w:ascii="Times New Roman" w:hAnsi="Times New Roman" w:cs="Times New Roman" w:eastAsia="Times New Roman"/>
          <w:b w:val="0"/>
          <w:sz w:val="24"/>
        </w:rPr>
        <w:t>[1:06:35] да, мне надо по факту, надо сделать анализ что у нас там, там посмотреть, что там происходит потому, что это очень, там такая зона, с не надо играть мы по-хорошему должны еще прикреплять вот эти вот все стороны приказа но мы же даже это не запрашиваем если, ну, не приказа а действительно о том, что практика была проведена а у нас на предприятии, с такого-то такой на основе этого документа а мы даже эти докум, нигде не фиксируем не собираем, и т.д если в рамках института, там все было жестко ну, и как-то в этом плане то здесь у нас спокойно Друзья, причем здесь справка</w:t>
      </w:r>
    </w:p>
    <w:p>
      <w:r>
        <w:rPr>
          <w:rFonts w:ascii="Times New Roman" w:hAnsi="Times New Roman" w:cs="Times New Roman" w:eastAsia="Times New Roman"/>
          <w:b w:val="0"/>
          <w:sz w:val="24"/>
        </w:rPr>
        <w:t>[1:07:14] то есть, как бы ну,? Ну, это для нас дополнительная что они эту если что-то случится то ответственность будет на них мы это проговорили но, ну, мы не хотим в этом участке потому потому что, соответственно мы хотим убедиться это для нас подтверждение что они что они это проводят и либо они просто но у нас же никто их не собирает понять потому что у нас не выстроен процесс а должно быть надо делать так потому это всегда если происходит смерть человек то тут могут быть побочно привлены вообще мимо пробегала собака какая</w:t>
      </w:r>
    </w:p>
    <w:p>
      <w:r>
        <w:rPr>
          <w:rFonts w:ascii="Times New Roman" w:hAnsi="Times New Roman" w:cs="Times New Roman" w:eastAsia="Times New Roman"/>
          <w:b w:val="0"/>
          <w:sz w:val="24"/>
        </w:rPr>
        <w:t>[1:08:36] ну, окей по высоте я отдельно посмотрю скажу не должно быть там я посмотрю ре реальную картину как сейчас потом мы будем идти к снижению в прошлом году общее стояло полный запрет посмотрите</w:t>
      </w:r>
    </w:p>
    <w:p>
      <w:r>
        <w:rPr>
          <w:rFonts w:ascii="Times New Roman" w:hAnsi="Times New Roman" w:cs="Times New Roman" w:eastAsia="Times New Roman"/>
          <w:b w:val="0"/>
          <w:sz w:val="24"/>
        </w:rPr>
        <w:t>[1:09:14] с этой темой закончили хотите, я вам про микро скажу я просто ну просто можно было бы и раньше рассказать я думаю, что микро вам нужно понимать, что это в большей степени я расскажу через разные призмы но это не только охрана труда и это, скорее всего, не те люди потому что микро в том числе, через ичары</w:t>
      </w:r>
    </w:p>
    <w:p>
      <w:r>
        <w:rPr>
          <w:rFonts w:ascii="Times New Roman" w:hAnsi="Times New Roman" w:cs="Times New Roman" w:eastAsia="Times New Roman"/>
          <w:b w:val="0"/>
          <w:sz w:val="24"/>
        </w:rPr>
        <w:t>[1:10:00] появится в ближайшие дни вопросы про первую помощь, про очку, либо, либо как-то саккумулируйте Я сделала записи, я сделала, как мы себя ведем, что мы говорим и так далее И то есть сейчас, если бы заходит какая-то ромашка, хочет обучиться высоте 2-3 получается сейчас их не берем в работу, без практики, правильно? Дальше их не берем Мы их и раньше не должны были брать, просто так Но не все равно у мы можем взять и по вот этому А в полигоне, там где высота, соответственно, и СИЗ Но документы мы даем только по высоте Это работодатели, которые не прочухли</w:t>
      </w:r>
    </w:p>
    <w:p>
      <w:r>
        <w:rPr>
          <w:rFonts w:ascii="Times New Roman" w:hAnsi="Times New Roman" w:cs="Times New Roman" w:eastAsia="Times New Roman"/>
          <w:b w:val="0"/>
          <w:sz w:val="24"/>
        </w:rPr>
        <w:t>[1:11:12] Ну, кстати, для вас тоже хорош эта история Возьмите еще 500-800? рублей больше и скажите, что вас будут сразу закрыты</w:t>
      </w:r>
    </w:p>
    <w:p>
      <w:r>
        <w:rPr>
          <w:rFonts w:ascii="Times New Roman" w:hAnsi="Times New Roman" w:cs="Times New Roman" w:eastAsia="Times New Roman"/>
          <w:b w:val="0"/>
          <w:sz w:val="24"/>
        </w:rPr>
        <w:t>[1:11:25] Они будут учебный центр прогибать, что в программе все равно СИЗ есть Потому что невозможно обучить высот не продемонстрировав, как надеть СИЗы потому что бы тебе забр, чтобы забраться на высоту, тебе нужно это сделать Но накидывать всегда, если идет высота, накидывать СИЗы хорошая тема Ну, чего грустим? А что непонятно, ориентируемся на группы от 30 тысяч дальше Соответственно, если, по запросу, узнаем, есть у нас этот город или нет, если по одному человеку Ну, давайте поставим пока цену 3000 рублей за человека Вот потом, возможно, если я увижу, там плохой реакция</w:t>
      </w:r>
    </w:p>
    <w:p>
      <w:r>
        <w:rPr>
          <w:rFonts w:ascii="Times New Roman" w:hAnsi="Times New Roman" w:cs="Times New Roman" w:eastAsia="Times New Roman"/>
          <w:b w:val="0"/>
          <w:sz w:val="24"/>
        </w:rPr>
        <w:t>[1:12:16] Ну, максимально бы было 15, да? А если это вебинар, то тоже Вебинар тоже мы ориентируемся, чтобы общ</w:t>
      </w:r>
    </w:p>
    <w:p>
      <w:r>
        <w:rPr>
          <w:rFonts w:ascii="Times New Roman" w:hAnsi="Times New Roman" w:cs="Times New Roman" w:eastAsia="Times New Roman"/>
          <w:b w:val="0"/>
          <w:sz w:val="24"/>
        </w:rPr>
        <w:t>[1:12:47] А если у нас 5 человек, то минимальная у. нас будет 30 тысяч рублей Ну, как бы сборная группа Ну, это понятно, логично, но это пока цифры не окончательно, да? 30 тысяч, да? 30 тысяч, а потом каждый человек по 3000 лет уже окончательно Наверное, зависит от их возможности, какой у них в вене, да?, сколько он может внести Ну, смотрите, если это первый полм, а Ну, с их стороны, да, для скороких мы проводим людей Нет, мы же что-то там оформлять будем, они напихают до 100 человек У нас будет 30 тысяч, 30, 30, 30, 15, в условии 100 человек у нас будет там, ну, будем, значит, согласованы</w:t>
      </w:r>
    </w:p>
    <w:p>
      <w:r>
        <w:rPr>
          <w:rFonts w:ascii="Times New Roman" w:hAnsi="Times New Roman" w:cs="Times New Roman" w:eastAsia="Times New Roman"/>
          <w:b w:val="0"/>
          <w:sz w:val="24"/>
        </w:rPr>
        <w:t>[1:13:38] понятно, что 300 тысяч не заплатит Нет, я, по количеству, все-таки, когда мы говорим про очку у нас все-таки четко 15, за скрипом, там, 20 Ну, это следует, потому что ну, чтобы у каждого было время, да? 15-20, 20 человек, человек, человек, человек Соответ, если мы говорим про вебинар, то, например у нас там 4 4 часа, мы понимаем, что, наверное больше 10 человек должно быть на этом Ну, в нас тогда Чтобы опять на каждого дел Да, и дальше больше что, да Это прям, то, что я называю, это минимальная? Это минимальная сумма, очка вообще она продается, там, ориентируемся, на 100 в день</w:t>
      </w:r>
    </w:p>
    <w:p>
      <w:r>
        <w:rPr>
          <w:rFonts w:ascii="Times New Roman" w:hAnsi="Times New Roman" w:cs="Times New Roman" w:eastAsia="Times New Roman"/>
          <w:b w:val="0"/>
          <w:sz w:val="24"/>
        </w:rPr>
        <w:t>[1:14:50] Не, ну, я слышу, когда слышу нам преподаватель приезжает с 500 рублей Сколько? Черед дорогу Черед дорогу, да Ну, это то же самое что вот мы, я говорила про местечковые учебные центры А, вообще, вот эти преподаватели их-то как-то, примерно, проверяют тоже? Или, как преподаватели? Вот я говорю, сейчас, сейчас их не проверяют И учебные центры не проверяют, и эти не проверяют Ну, все равно это преподаватель должен не просто так как, я там пошла, как-то самозарядная</w:t>
      </w:r>
    </w:p>
    <w:p>
      <w:r>
        <w:rPr>
          <w:rFonts w:ascii="Times New Roman" w:hAnsi="Times New Roman" w:cs="Times New Roman" w:eastAsia="Times New Roman"/>
          <w:b w:val="0"/>
          <w:sz w:val="24"/>
        </w:rPr>
        <w:t>[1:15:34] То есть мы знаем, чаще всего 95% случаев мы знаем, кого отправляем У нас единичные были случаи когда мы с человеком не работали но он есть в этом регионе по рекомендация мы его бер в мы знаем, кого мы отправляем в, ну, короче свои дисциплины владела Плюс было обучение преподавателя Что, что, идем работать? Мне кажется, мы уже пошли, да во втором апреле</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