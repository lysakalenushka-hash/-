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6"/>
        </w:rPr>
        <w:t>ООО «КУПИШУЗ»</w:t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Ответы на вопросы интервью «Исследование практики применения ЭДО по охране труда»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Позднякова Анастасия Александровна, руководитель группы по ОТ и ПБ (должность — из списка интервью).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Источники: Подходящей записи среди расшифровок нет.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Файл собран по той же анкете. Во всех строках стоит «без ответа», потому что ответов этой компании в расшифровках нет.</w:t>
      </w:r>
    </w:p>
    <w:p>
      <w:pPr>
        <w:spacing w:before="0" w:after="2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Текст ответов сжат по расшифровке и не додумывает факты. Если вопроса в разговоре не было и темы в записи нет, стоит «без ответа». Неразобранные места расшифровки отмечены прямо в ответе.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1. Блок 1. Роль респондента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о вашей роли в работе с документами по охране труда и ЭДО.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За какие документы или направления вы отвечаете? Насколько участвуете в принятии решений по ЭДО? Участвовали ли во внедрении СЭД? С какими подразделениями взаимодействуете?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2. Блок 2. Как в организации появился ЭДО по ОТ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началось применение электронного документооборота в отношении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Когда это началось? С каких документов начали? Почему начали именно с них? Кто выступил инициатором? Что стало причиной внедрения? Было ли это отдельное решение службы ОТ или часть общей цифровизации организации?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3. Блок 3. СЭД и информационная среда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устроена работа с СЭД, которую вы используете для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Какую систему вы используете? Когда и в связи с чем она появилась? Для каких задач первоначально внедрялась?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4. Блок 3. СЭД и информационная среда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устроена работа с СЭД, которую вы используете для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Как принималось решение о выборе системы? Что было наиболее важным при выборе? Учитывались ли при выборе или внедрении системы особенности документов по охране труда? Какие именно?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5. Блок 3. СЭД и информационная среда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устроена работа с СЭД, которую вы используете для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Все документы по охране труда проходят через эту систему или для отдельных документов используются другие информационные системы? Какие?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6. Блок 3. СЭД и информационная среда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устроена работа с СЭД, которую вы используете для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Есть ли документы, которые вы хотели бы перевести в электронный формат, но система пока не позволяет этого сделать? Были ли документы, которые наоборот удалось перевести в ЭДО именно благодаря возможностям системы?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7. Блок 3. СЭД и информационная среда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устроена работа с СЭД, которую вы используете для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Что в СЭД сегодня больше всего помогает работе с документами по ОТ, а что создаёт сложности? Можете привести конкретный пример?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8. Блок 4. Общая карта документов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Какие документы по ОТ у вас сегодня полностью существуют и обращаются в электронной форме?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Почему именно эти документы?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9. Блок 4. Общая карта документов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Какие документы остаются исключительно на бумаге?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Почему именно эти документы?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10. Блок 4. Общая карта документов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Какие документы существуют одновременно в электронной и бумажной форме?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Бывает ли, что полностью оформленный электронный документ всё равно распечатывается? Зачем? Кто принимает решение?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11. Блок 4. Общая карта документов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Есть ли документы по охране труда, которые вы хотели бы перевести в электронную форму, но пока не смогли?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Расскажите о таком документе. Что именно не позволяет перевести его в электронную форму (НПА, вид ЭП, СЭД, интеграция, организационные причины)? Что должно измениться, чтобы этот документ можно было полностью перевести в электронную форму?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12. Блок 5. Глубокий разбор конкретных документов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Давайте на примере документа разберём весь его путь от создания до хранения. Расскажите, пожалуйста, как это происходит у вас на практике.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Кто инициирует документ? Где он создаётся? Кто его заполняет? Кто проверяет? Кто подписывает? Кому передаётся? Где хранится? Кто имеет доступ? Что происходит, если в документе обнаруживается ошибка? Как оформляется исправление? Что происходит с предыдущей версией?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13. Блок 6. Электронная подпись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у вас организовано подписание документов по охране труда электронной подписью.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Используется ли одинаковый подход для разных документов? Есть ли документы с особым порядком подписания?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14. Блок 6. Электронная подпись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у вас организовано подписание документов по охране труда электронной подписью.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От чего зависит вид ЭП (кто и какие виды ЭП использует)?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15. Блок 6. Электронная подпись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у вас организовано подписание документов по охране труда электронной подписью.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Если используется ПЭП: в какой форме используется ПЭП (код из СМС или почты, логин и пароль от корпоративной системы, логин и пароль от Госуслуг, другое)?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16. Блок 6. Электронная подпись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у вас организовано подписание документов по охране труда электронной подписью.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Используете ли в качестве ЭП Госключ?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17. Блок 6. Электронная подпись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у вас организовано подписание документов по охране труда электронной подписью.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Возникают ли сложности с подписанием электронных документов ЭП? Есть ли документы, в отношении которых сложности с электронной подписью мешают полностью перейти от бумаги к электронному документообороту? Можете привести пример?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18. Блок 7. Электронное ознакомление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как у вас организовано электронное ознакомление работников с документами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С какими документами знакомятся электронно? Как работник получает документ? Как подтверждается ознакомление? Как фиксируются дата и время? Что происходит, если работник не ознакомился? Как организуется массовое ознакомление? Как работаете с персоналом, который не имеет постоянного доступа к компьютеру? Есть ли документы, с которыми вы не можете организовать полноценное электронное ознакомление, хотя хотели бы это сделать? Почему?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19. Блок 8. Нормативное регулирование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Были ли случаи, когда нормативное требование не позволяло организовать электронный документооборот так, как вы хотели?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Были ли ситуации, когда было непонятно, допускает ли нормативное регулирование электронную форму конкретного документа? Как решали такую ситуацию?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20. Блок 8. Нормативное регулирование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Какие требования нормативного регулирования сегодня сильнее всего ограничивают применение ЭДО документов по охране труда?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Какие из них, на ваш взгляд, необходимо изменить или уточнить?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21. Блок 9. Эффект от ЭДО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Что на практике изменилось после перевода документов по охране труда в электронную форму?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Трудозатраты, скорость, контроль, доступ, поиск, ошибки, хранение, взаимодействие подразделений, взаимодействие с работниками.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22. Блок 9. Эффект от ЭДО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 есть ли документы, при переводе которых в электронную форму практически ничего не изменилось?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Почему?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23. Блок 9. Эффект от ЭДО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Перевод какого документа в электронный формат вы считаете наиболее успешным с точки зрения полученных эффектов?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Почему?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24. Блок 10. Проблемы и барьеры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посмотреть на ЭДО документов по охране труда в целом, что сегодня является самым сложным?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Какая проблема сегодня сильнее всего ограничивает дальнейший переход к электронному документообороту?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25. Блок 10. Проблемы и барьеры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Какие изменения нормативного регулирования были бы наиболее полезны для развития ЭДО в охране труда?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Что, наоборот, не стоит регулировать слишком подробно и лучше оставить на усмотрение организации?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26.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говорить именно об оформлении результатов инструктажей по охране труда, насколько, на ваш взгляд, необходима возможность делать это в электронной форме?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Если считает необходимым: что именно сегодня делает бумажное оформление неудобным или избыточным?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27.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говорить именно об оформлении результатов инструктажей по охране труда, насколько, на ваш взгляд, необходима возможность делать это в электронной форме?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Если не считает необходимым: почему, на ваш взгляд, электронное оформление результатов инструктажей не даст существенного эффекта?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28.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Представьте, что организация получила возможность полностью отказаться от бумажного оформления результатов инструктажей. Как, на ваш взгляд, должен выглядеть идеальный алгоритм — от момента проведения инструктажа до окончательного оформления его результата?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Кто вносит сведения в СЭД? Где должен храниться результат? Кто должен иметь доступ?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29.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Сейчас рассматривается подход, при котором оформление результатов инструктажей может быть организовано через портал «Работа в России» с идентификацией пользователя через ЕСИА. Хотелось бы узнать ваше мнение о такой модели. Как вы в целом относитесь к такому подходу?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Что в такой модели может быть полезным? Какие проблемы такая модель может создать на практике (нет интернета, сбои портала, интеграция с внутренними системами, массовые инструктажи, территориально распределённые работники, работники без постоянного доступа к цифровым устройствам, личное устройство, исправление ошибки, хранение, предоставление сведений при проверке)?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30.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 вы относитесь к тому, что работнику потребуется идентифицироваться через ЕСИА для оформления результата инструктажа?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Для каких категорий работников это может стать проблемой? Есть ли у вас работники, для которых такой способ идентификации будет затруднителен? Что делать, если работник не может или не хочет воспользоваться таким способом идентификации?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31.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оформление результатов инструктажей будет происходить через портал «Работа в России», как, на ваш взгляд, это должно взаимодействовать с корпоративной СЭД организации?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Должны ли сведения автоматически передаваться в корпоративную систему? Нужно ли организации хранить «копию» информации об инструктажах?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32.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бы вам поручили сформулировать требования к будущей системе электронного оформления результатов инструктажей, какие три требования вы бы поставили на первое место?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33. Блок 12. Завершение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бы вам нужно было дать один совет организации, которая только начинает переводить документы по охране труда в электронную форму, что бы вы посоветовали?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