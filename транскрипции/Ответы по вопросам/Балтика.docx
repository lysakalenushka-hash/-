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ООО «Пивоваренная компания «Балтика»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Ответы на вопросы интервью «Исследование практики применения ЭДО по охране труда»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Маслов Артём Александрович, начальник отдела по охране труда и промышленной безопасности (должность — из списка интервью). В конце записи к нему обращаются по имени.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Источники: Новая запись 69. Текст: расшифровка ASR, много неразобранных фрагментов.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Ответы короткие: часть реплик компании в записи оборвана. Судебный пример про спор с инспекцией звучит в речи исследователя и к практике «Балтики» не отнесён.</w:t>
      </w:r>
    </w:p>
    <w:p>
      <w:pPr>
        <w:spacing w:before="0" w:after="2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Текст ответов сжат по расшифровке и не додумывает факты. Если вопроса в разговоре не было и темы в записи нет, стоит «без ответа». Неразобранные места расшифровки отмечены прямо в ответе.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1. Блок 1. Роль респондента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о вашей роли в работе с документами по охране труда и ЭДО.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За какие документы или направления вы отвечаете? Насколько участвуете в принятии решений по ЭДО? Участвовали ли во внедрении СЭД? С какими подразделениями взаимодействуете?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Маслов говорит и про охрану труда, и про общий электронный контур: спецоценка, обучение, наряды-допуски, согласия, выдача машины. Насколько именно он утверждает выбор СЭД, не сказано. Кадры давно ведут свои процессы отдельно. Площадок в разговоре восемь заводов в крупных городах. Внешние подписи управленческих документов и провайдер обучения — отдельные контуры.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2. Блок 2. Как в организации появился ЭДО по ОТ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началось применение электронного документооборота в отношении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Когда это началось? С каких документов начали? Почему начали именно с них? Кто выступил инициатором? Что стало причиной внедрения? Было ли это отдельное решение службы ОТ или часть общей цифровизации организации?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Кадровые процессы на простой подписи идут давно. На усиленную неквалифицированную, по его оценке, перешли около двух лет назад, точность формулировки «второй год» в записи низкая. Обучение переводят в ЭДО с провайдером с 2023 года. Инструктажи под модель «одного ресурса» он считает для себя нереализуемыми, в том числе вводный. Наряды-допуски собираются сделать в этом году. Инициатор не назван. Причина движения — объём, в том числе колоссальный объём приёма, и желание не держать согласия только на бумаге. Причина, почему бумага ещё есть, — нестабильная позиция инспекции. Это часть общей цифровизации, не отдельный проект одной службы охраны труда.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Какую систему вы используете? Когда и в связи с чем она появилась? Для каких задач первоначально внедрялась?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Название СЭД не прозвучало. Есть личный кабинет с электронной подписью для отпусков, командировок и других кадровых документов. Обучение с 2023 года ведёт провайдер. Свой контур для них важнее внешней площадки: даже подписание на соседней внутренней платформе упирается в открытую и закрытую части ключа, фраза здесь обрывочная. Когда появился кабинет, не сказано. Госключ для этих документов не используется.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 принималось решение о выборе системы? Что было наиболее важным при выборе? Учитывались ли при выборе или внедрении системы особенности документов по охране труда? Какие именно?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Как выбирали систему, не рассказано. Наиболее важное, что он повторяет уже по итогам: не привязывать работодателя к одному ресурсу и не заставлять компанию, у которой система есть, жить в чужой. Особенности документов охраны труда при выборе в записи не фигурируют. Для наряда-допуска они сами делят процесс на наряд и допуск, это уже настройка, а не история закупки.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5.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Все документы по охране труда проходят через эту систему или для отдельных документов используются другие информационные системы? Какие?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Нет. Кадры — в личном кабинете. Обучение — у провайдера. Спецоценка — отдельный тяжёлый процесс подписи комиссии. Наряд-допуск только переносят в электронный вид в этом году, и уже делят на два процесса. Инструктажи в корпоративную систему он не ставит. Другие имена систем не названы.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6.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Есть ли документы, которые вы хотели бы перевести в электронный формат, но система пока не позволяет этого сделать? Были ли документы, которые наоборот удалось перевести в ЭДО именно благодаря возможностям системы?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Вводный инструктаж и вообще инструктажи в предложенной внешней модели он не видит, как реализовать: нужно ещё согласие на электронный оборот. Наряд-допуск хотят в этом году, наряд — полностью электронное согласование; что будет с допуском, фраза обрывается. Благодаря кабинету кадровые документы уже подписываются без госключа. Обучение ушло к провайдеру. Что система технически не умеет, кроме этой развилки, не сказано.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7.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 в СЭД сегодня больше всего помогает работе с документами по ОТ, а что создаёт сложности? Можете привести конкретный пример?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Самым сложным процессом он называет подписание комиссией результатов спецоценки: нужно пройтись по людям, уходит много времени. Остальные сложности — технические и организационные, без примера системы, которая зависает. Сопротивление людей почти сошло: сейчас, по его оценке, около одного процента. Помощь системы он иллюстрирует не охраной труда, а тем, что без электронной подписи человек не получит машину и не завершит согласия.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8.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по ОТ у вас сегодня полностью существуют и обращаются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 именно эти документы?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Полного списка документов охраны труда, которые только электронные, нет. Обучение переводят в ЭДО с 2023 года. Кадровые документы в личном кабинете электронные, это не охрана труда. Почему начали с них, он не объясняет отдельно: кадры были готовы раньше.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9.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остаются исключительно на бумаге?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 именно эти документы?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Инструктажи остаются вне электронного оформления, бумагу в целом держат из-за нестабильной позиции инспекции. Какой именно журнал или акт «только бумага», он не перечислил.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10.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существуют одновременно в электронной и бумажной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Бывает ли, что полностью оформленный электронный документ всё равно распечатывается? Зачем? Кто принимает решение?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Прямо не сказано, что один и тот же готовый электронный документ ещё и печатают и кто это решает. Бумага и электронный контур существуют рядом: инспекция, по его словам, не даёт спокойно оставить только электрон, а часть процессов уже не пускает человека дальше без электронной подписи.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11.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Есть ли документы по охране труда, которые вы хотели бы перевести в электронную форму, но пока не смогли?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Расскажите о таком документе. Что именно не позволяет перевести его в электронную форму (НПА, вид ЭП, СЭД, интеграция, организационные причины)? Что должно измениться, чтобы этот документ можно было полностью перевести в электронную форму?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Инструктажи, в первую очередь вводный: изменение правил их обрадовало, но реализовать у себя они не смогут, если это завязано на согласие и на один внешний ресурс. Наряд-допуск не закончен, план — этот год. Спецоценка формально идёт, но подпись комиссии слишком долгая. Чтобы сдвинуть инструктаж, нужно разрешение в логике кадрового ЭДО, без обязательной площадки. Чтобы сдвинуть спецоценку, нужен иной способ собрать подписи, чем обход каждого.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12. Блок 5. Глубокий разбор конкретных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Давайте на примере документа разберём весь его путь от создания до хранения. Расскажите, пожалуйста, как это происходит у вас на практике.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Кто инициирует документ? Где он создаётся? Кто его заполняет? Кто проверяет? Кто подписывает? Кому передаётся? Где хранится? Кто имеет доступ? Что происходит, если в документе обнаруживается ошибка? Как оформляется исправление? Что происходит с предыдущей версией?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Полный путь одного документа не разобран, кусок записи про наряд пропущен расшифровкой. Спецоценка: узкое место — подписи членов комиссии, обход занимает много времени; кто создаёт карту, где она хранится и как правят ошибку, не сказано. Наряд-допуск делят на наряд и допуск, наряд будет целиком в электронном согласовании. Кадровый документ в личном кабинете работник подписывает сам, иначе не двигается связанный процесс, пример — выдача машины.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13.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Используется ли одинаковый подход для разных документов? Есть ли документы с особым порядком подписания?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Нет. Внешние управленческие и должностные документы подписывают усиленной квалифицированной подписью, её используют больше. Кадры долго жили на простой подписи, усиленная неквалифицированная — примерно последние два года, в личном кабинете, не госключом. Спецоценка — отдельный порядок из-за числа подписантов. Инструктажи электронно не подписывают.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14.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От чего зависит вид ЭП (кто и какие виды ЭП использует)?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От процесса. Внешнее подписание — квалифицированная подпись. Внутренние кадровые документы — подпись личного кабинета. Охрана труда на этот шаблон не посажена: комиссия спецоценки до сих пор самое долгое место, инструктажи не переведены. Кто из работников каким видом владеет, поимённо не сказано.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15.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используется ПЭП: в какой форме используется ПЭП (код из СМС или почты, логин и пароль от корпоративной системы, логин и пароль от Госуслуг, другое)?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16.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Используете ли в качестве ЭП Госключ?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Для внутренних кадровых и, судя по контексту, охрано-трудовых документов госключ не используют. Им пользуются, когда зависают Госуслуги и нужно взаимодействие с Социальным фондом и другими государственными сервисами. Он считает эту подпись тоже личной. Упрощённая процедура госключа «у ребят» упомянута неразборчиво, как устроен допуск, не восстановить.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17.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Возникают ли сложности с подписанием электронных документов ЭП? Есть ли документы, в отношении которых сложности с электронной подписью мешают полностью перейти от бумаги к электронному документообороту? Можете привести пример?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Да. Спецоценка упирается в то, что комиссию нужно обойти и собрать подписи, это мешает считать процесс лёгким. Подписание на другой платформе даже внутри компании сложно из-за устройства ключа. Сбои Госуслуг уводят их в госключ на государственных сервисах, не в охране труда. Из-за этого инструктажи они не обещают перевести, а бумагу держат, пока позиция инспекции нестабильна.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18. Блок 7. Электронное ознакомление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как у вас организовано электронное ознакомление работников с документами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С какими документами знакомятся электронно? Как работник получает документ? Как подтверждается ознакомление? Как фиксируются дата и время? Что происходит, если работник не ознакомился? Как организуется массовое ознакомление? Как работаете с персоналом, который не имеет постоянного доступа к компьютеру? Есть ли документы, с которыми вы не можете организовать полноценное электронное ознакомление, хотя хотели бы это сделать?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Как именно работник знакомится с документом охраны труда, не рассказано: ни канал, ни фиксация времени, ни последствия, если человек не открыл документ. Рабочему персоналу устройства, по обрывочной фразе, скорее не выдают; сам он корпоративным пользуется только для теста. Есть места, где интернета нет, при этом по восьми заводам в крупных городах связь в целом есть, противопоставление в записи смазано. Сопротивление переходу с рукописной подписи было выше, сейчас около одного процента. Часть не охрано-трудовых процессов просто не пускает дальше без электронной подписи. Полноценного электронного ознакомления с инструктажами нет.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19. Блок 8. Нормативное регулирование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Были ли случаи, когда нормативное требование не позволяло организовать электронный документооборот так, как вы хотели?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Были ли ситуации, когда было непонятно, допускает ли нормативное регулирование электронную форму конкретного документа? Как решали такую ситуацию?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Да. Бумагу оставляют, потому что позиция инспекции пока не устойчивая. На проект, который разрешал бы электронные инструктажи, они подавали комментарий: сделать так же, как по кадровому ЭДО, и не привязывать работодателя к одной системе. Иначе вводный инструктаж они не реализуют, в том числе из-за согласия на электронный оборот. Чем кончился комментарий по существу нормы, в записи не дослушано, он ищет текст своего письма.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20. Блок 8. Нормативное регулирование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требования нормативного регулирования сегодня сильнее всего ограничивают применение ЭДО документов по охране труда?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Какие из них, на ваш взгляд, необходимо изменить или уточнить?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Сильнее всего ограничивает идея одного обязательного ресурса и цена интеграции для компании, где система уже есть, плюс неясность, примет ли инспекция электронный документ. Изменить он предлагает сам принцип: разрешить, как в кадровом ЭДО, а не назначить площадку. Для малого бизнеса государственный ресурс без своей платформы он считает нормальным. Что расписать в норме по шагам, не говорит: сотрудники привыкли к одной экосистеме, второй контур будет лишним.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21.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на практике изменилось после перевода документов по охране труда в электронную форму?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Трудозатраты, скорость, контроль, доступ, поиск, ошибки, хранение, взаимодействие подразделений, взаимодействие с работниками.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Цифр эффекта по охране труда нет. Качественно: лишнюю бумагу по согласиям стараются не копить, отдельный ресурс на хранение бумажных согласий он считает избыточным, число людей в этой фразе неразборчиво и в ответ не берётся. Без электронной подписи не выдают машину. Объём приёма назван колоссальным, сравнение с другими компаниями он готов уточнить у коллег, в записи цифры нет. Скорость, ошибки и поиск по документам охраны труда не оценены.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22.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 есть ли документы, при переводе которых в электронную форму практически ничего не изменилось?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23.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Перевод какого документа в электронный формат вы считаете наиболее успешным с точки зрения полученных эффектов?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24. Блок 10. Проблемы и барьеры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посмотреть на ЭДО документов по охране труда в целом, что сегодня является самым сложным?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Какая проблема сегодня сильнее всего ограничивает дальнейший переход к электронному документообороту?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Самое тяжёлое в охране труда на сегодня — собрать подписи комиссии по спецоценке. Дальше переход ограничивают один внешний ресурс и дорогая интеграция, устройства не у всех рабочих и остаточное нежелание переходить на электронную подпись, около одного процента. Инструктажи он прямо называет тем, что они не реализуют.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25. Блок 10. Проблемы и барьеры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изменения нормативного регулирования были бы наиболее полезны для развития ЭДО в охране труда?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Что, наоборот, не стоит регулировать слишком подробно и лучше оставить на усмотрение организации?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Наиболее полезно разрешить электронный оборот так же, как кадровый, без привязки к одному ресурсу. Это же поддерживали, по его словам, экспертный совет РСПП и Союз напитков. Малому бизнесу можно оставить государственный вариант, чтобы не поднимать свою платформу. Подробно регулировать выбор системы и интеграцию с уже работающим контуром не стоит: у них объём большой, люди работают в одной экосистеме, чужая площадка обойдётся дорого.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26.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говорить именно об оформлении результатов инструктажей по охране труда, насколько, на ваш взгляд, необходима возможность делать это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считает необходимым: что именно сегодня делает бумажное оформление неудобным или избыточным?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Саму возможность он приветствует: изменение «очень обрадовало». Бумагу при этом неудобной по шагам он не разбирает. Сразу оговаривается, что вводный инструктаж и соседние процедуры они у себя не реализуют, если вместе с разрешением придут согласие на электронный оборот и один внешний ресурс.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27.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говорить именно об оформлении результатов инструктажей по охране труда, насколько, на ваш взгляд, необходима возможность делать это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не считает необходимым: почему, на ваш взгляд, электронное оформление результатов инструктажей не даст существенного эффекта?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Электронная форма не даст эффекта, если её привяжут к ресурсу, в который компанию ещё надо интегрировать, и если для инструктажа нужно отдельное согласие. Люди привыкли к своей системе, приём и так большой, второй контур для крупной компании дороже, чем для малого бизнеса. Поэтому радость от разрешения у него не превращается в план перевести вводный инструктаж.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28.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Представьте, что организация получила возможность полностью отказаться от бумажного оформления результатов инструктажей. Как, на ваш взгляд, должен выглядеть идеальный алгоритм — от момента проведения инструктажа до окончательного оформления его результата?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Кто вносит сведения в СЭД? Где должен храниться результат? Кто должен иметь доступ?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29.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Сейчас рассматривается подход, при котором оформление результатов инструктажей может быть организовано через портал «Работа в России» с идентификацией пользователя через ЕСИА. Хотелось бы узнать ваше мнение о такой модели. Как вы в целом относитесь к такому подходу?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 в такой модели может быть полезным? Какие проблемы такая модель может создать на практике (нет интернета, сбои портала, интеграция с внутренними системами, массовые инструктажи, территориально распределённые работники, работники без постоянного доступа к цифровым устройствам, личное устройство, исправление ошибки, хранение, предоставление сведений при проверке)?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К одному ресурсу относится плохо. Полезно это может быть малому бизнесу, которому не надо поднимать свою платформу. Для них проблемы такие: интеграция станет очень дорогой, сотрудники живут в одной экосистеме, объём приёма большой, инструктаж упирается в согласие, Госуслуги и так иногда не работают. Интернет на восьми заводах в крупных городах в целом есть, отдельные точки без связи упомянуты неразборчиво. Массовые инструктажи, исправление ошибки и хранение на портале он не разбирал.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30.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 вы относитесь к тому, что работнику потребуется идентифицироваться через ЕСИА для оформления результата инструктажа?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Для каких категорий работников это может стать проблемой? Есть ли у вас работники, для которых такой способ идентификации будет затруднителен? Что делать, если работник не может или не хочет воспользоваться таким способом идентификации?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31.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оформление результатов инструктажей будет происходить через портал «Работа в России», как, на ваш взгляд, это должно взаимодействовать с корпоративной СЭД организации?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Должны ли сведения автоматически передаваться в корпоративную систему? Нужно ли организации хранить «копию» информации об инструктажах?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Чужую площадку они не хотят делать местом процесса. Даже между своими платформами подписание уже сложное. Сведения должны оставаться в их экосистеме, автоматический обмен с порталом как цель не звучит. Копия им нужна по сути как исходная запись у себя: именно в своей системе люди работают. Схему «портал главный, компания забирает копию» он не поддерживает.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32.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бы вам поручили сформулировать требования к будущей системе электронного оформления результатов инструктажей, какие три требования вы бы поставили на первое место?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Тремя требованиями не назвал. По его комментарию к проекту на первом месте разрешение в логике кадрового ЭДО без обязательного единого ресурса, подпись в той системе, где люди уже работают, и интеграция, которая не стоит дороже самого перевода. Для малого бизнеса он готов оставить простой государственный вариант. Это сборка из комментария, не список из трёх пунктов.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33. Блок 12. Завершение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бы вам нужно было дать один совет организации, которая только начинает переводить документы по охране труда в электронную форму, что бы вы посоветовали?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