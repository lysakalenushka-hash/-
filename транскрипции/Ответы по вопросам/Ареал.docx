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36"/>
        </w:rPr>
        <w:t>МКАО «Ареал»</w:t>
      </w:r>
    </w:p>
    <w:p>
      <w:pPr>
        <w:spacing w:before="0" w:after="12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Ответы на вопросы интервью «Исследование практики применения ЭДО по охране труда»</w:t>
      </w:r>
    </w:p>
    <w:p>
      <w:pPr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Кржижановский Вячеслав Валерьевич, директор по охране труда и промышленной безопасности (должность — из списка интервью, в записи так не названа).</w:t>
      </w:r>
    </w:p>
    <w:p>
      <w:pPr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Источники: Новая запись 62; Крылатская улица (2) — более чистый микрофон той же выездной встречи 9 октября. Тексты: расшифровка ASR, не дословный протокол.</w:t>
      </w:r>
    </w:p>
    <w:p>
      <w:pPr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 записи много речи исследователей (про Минтруд, госключ, судебную практику). В ответы взяты реплики стороны компании. Обрывки, где нельзя понять, кто говорит, в ответ не включались. Фрагмент про тысячу ПВЗ к ответам «Ареала» не отнесён.</w:t>
      </w:r>
    </w:p>
    <w:p>
      <w:pPr>
        <w:spacing w:before="0" w:after="2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Текст ответов сжат по расшифровке и не додумывает факты. Если вопроса в разговоре не было и темы в записи нет, стоит «без ответа». Неразобранные места расшифровки отмечены прямо в ответе.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1. Блок 1. Роль респондента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о вашей роли в работе с документами по охране труда и ЭДО.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За какие документы или направления вы отвечаете? Насколько участвуете в принятии решений по ЭДО? Участвовали ли во внедрении СЭД? С какими подразделениями взаимодействуете?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Кржижановский и коллеги со стороны охраны труда показывают, как на предприятиях устроены ознакомление, подписание и учёт, и обсуждают выбор системы. Личный перечень документов и формальное участие во внедрении конкретной СЭД в записи не названы: компания на этапе выбора системы и описания процессов верхнего уровня. В разговоре рядом кадры (блоки документов при приёме и переводе), информационная безопасность, площадки и горные мастера, а также внешние контуры обучения и спецоценки.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2. Блок 2. Как в организации появился ЭДО по ОТ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в вашей организации началось применение электронного документооборота в отношении документов по охране труда.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Когда это началось? С каких документов начали? Почему начали именно с них? Кто выступил инициатором? Что стало причиной внедрения? Было ли это отдельное решение службы ОТ или часть общей цифровизации организации?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Точный год старта и инициатор не названы. Уже есть подписание приказов и ознакомление в КЭДО. Личные карточки по охране труда в электронный документооборот ещё не переведены целиком, этим занимается проектная команда; электронное подписание, по их словам, только стартует, а целевая доля — 100%. Причина, которая звучит: объём бумаги и ознакомлений (на разных предприятиях от 21 до 45 документов на человека), движение персонала и работа горного мастера вне кабинета. Это и отдельный контур охраны труда, и часть общей цифровизации: рядом SAP, 1С, согласование ЛНА и кадровые процессы.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3. Блок 3. СЭД и информационная среда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в вашей организации устроена работа с СЭД, которую вы используете для документов по охране труда.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Какую систему вы используете? Когда и в связи с чем она появилась? Для каких задач первоначально внедрялась?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Одной системы для охраны труда нет. Звучат: КЭДО для утверждения документов, приказов и ознакомления; отдельные системы на разных предприятиях; всё ещё внедряемый SAP; контур, который в расшифровке звучит как «ЭРА»; местами 1С; TESSA для согласования ЛНА и организационно-распорядительных документов; учёт проверок и происшествий по регионам, который, по их оценке, отлажен. Название «система 12» и аббревиатура «КС» в записи не раскрыты. Когда именно появилась каждая система, не сказано. КЭДО используется не только для охраны труда: через него же отпуска, командировки и заявки.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4. Блок 3. СЭД и информационная среда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в вашей организации устроена работа с СЭД, которую вы используете для документов по охране труда.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Как принималось решение о выборе системы? Что было наиболее важным при выборе? Учитывались ли при выборе или внедрении системы особенности документов по охране труда? Какие именно?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Итогового выбора системы под охрану труда ещё нет: в этом году рассчитывают открыть проект и сначала описать процессы верхнего уровня. Важное, что они сами называют: не вложить деньги и потом получить требование выгружать документы в госключ; ничего не хранить на внешних ресурсах; простой интерфейс, мало кнопок и полей. Особенности охраны труда в выборе звучат как мобильный персонал, карьер без связи, наряд, спецодежда, стажировка и наставник, а не как формальный чек-лист при закупке.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5. Блок 3. СЭД и информационная среда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в вашей организации устроена работа с СЭД, которую вы используете для документов по охране труда.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Все документы по охране труда проходят через эту систему или для отдельных документов используются другие информационные системы? Какие?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Не все. Ознакомление и часть приказов идут через КЭДО. Согласование ЛНА — через TESSA, и там, по их словам, нет электронной подписи. На предприятиях остаются свои системы, SAP и 1С. Учёт происшествий и проверок — отдельный. Обучение и спецоценка со внутренним контуром связаны частично: «привязали КС, сейчас привязываем», что такое КС, не расшифровано. Между юридическими лицами договоры ходят через Астрал или Контур.Диадок; для документов охраны труда этот канал не описан.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6. Блок 3. СЭД и информационная среда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в вашей организации устроена работа с СЭД, которую вы используете для документов по охране труда.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Есть ли документы, которые вы хотели бы перевести в электронный формат, но система пока не позволяет этого сделать? Были ли документы, которые наоборот удалось перевести в ЭДО именно благодаря возможностям системы?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Хотят, но система пока не даёт сквозной наряд: чтобы подтянулись заявка на спецодежду, срок стажировки и наставник. Сейчас это сбор в Excel, автоматизацией они это не считают. Личные карточки по охране труда проектная команда ещё не довела. По спецоценке в их контуре нет опции приложить файл подписи эксперта к той же карте, фраза об этом обрывочная. Удалось перевести ознакомление с локальными актами в КЭДО и на части предприятий выдавать электронное задание с идентификацией по карте.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7. Блок 3. СЭД и информационная среда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в вашей организации устроена работа с СЭД, которую вы используете для документов по охране труда.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Что в СЭД сегодня больше всего помогает работе с документами по ОТ, а что создаёт сложности? Можете привести конкретный пример?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Помогает КЭДО: ежедневное напоминание о подписании, аннулирование, если срок прошёл, выгрузка документа и файлов подписей, отметки, кто подписал, уведомление на компьютер и на телефон, возможность не подписать и написать, что не устраивает. Для проверки можно отфильтровать неподписавших и новичков. Мешает TESSA: подписи нет, фильтров и кнопок так много, что работник, по их словам, потеряется. Процессы не связаны: непройденное обучение само в связанный контур не подтягивается. Название КЭДО в одном месте звучит неразборчиво, похоже на «КОТ».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8. Блок 4. Общая карта документов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Какие документы по ОТ у вас сегодня полностью существуют и обращаются в электронной форме?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Почему именно эти документы?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Полного списка нет. В электронном виде ходят ознакомление с локальными актами и утверждение приказов и документов в КЭДО. На части предприятий есть электронное задание с идентификацией по карте. Почему эти: много людей, текучка и перестановки, без системы это не проконтролировать. Личные карточки по охране труда к полностью электронным они не относят.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9. Блок 4. Общая карта документов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Какие документы остаются исключительно на бумаге?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Почему именно эти документы?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Закрытого списка «только бумага» нет. Бумага остаётся там, где процесса в системе ещё нет: личные карточки, сквозной наряд, часть спецоценки. Отдельно — площадка без связи: перед выездом на карьер подписать негде, горный мастер не сидит в кабинете. Оригиналы по спецоценке люди по-прежнему просят. Причина в записи: нет устойчивой связи, нет готового процесса и жёсткая политика информационной безопасности.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10. Блок 4. Общая карта документов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Какие документы существуют одновременно в электронной и бумажной форме?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Бывает ли, что полностью оформленный электронный документ всё равно распечатывается? Зачем? Кто принимает решение?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Одновременно в двух видах прямо как регламент не описано. КЭДО умеет выгрузить документ на бумагу, если это нужно. По спецоценке обсуждали подпись эксперта и отдельное ознакомление работника со скан-копией карты; это описано как ограничение системы, а не как принятое правило «печатаем всегда». Кто решает печать, не сказано. Разговор про копии протоколов «южного дивизиона» в ответ не включён: по записи не отделить речь компании от примера собеседника.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11. Блок 4. Общая карта документов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Есть ли документы по охране труда, которые вы хотели бы перевести в электронную форму, но пока не смогли?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Расскажите о таком документе. Что именно не позволяет перевести его в электронную форму (НПА, вид ЭП, СЭД, интеграция, организационные причины)? Что должно измениться, чтобы этот документ можно было полностью перевести в электронную форму?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Да. Сквозной наряд со спецодеждой, стажировкой и наставником — пока Excel. Личные карточки не доведены. Инструктажи, ознакомление в поле и обучение они относят к процессам, которые надо переводить, но не хотят завязывать на внешний контур. Мешают отсутствие понятных правил, запрет выносить документы наружу, нет связи на карьере и несвязанные системы. Чтобы сдвинуться, им нужны правила до затрат, подпись внутри своей системы «нажал и подписал» и связь либо отдельный порядок для выезда.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12. Блок 5. Глубокий разбор конкретных документов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Давайте на примере документа разберём весь его путь от создания до хранения. Расскажите, пожалуйста, как это происходит у вас на практике.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Кто инициирует документ? Где он создаётся? Кто его заполняет? Кто проверяет? Кто подписывает? Кому передаётся? Где хранится? Кто имеет доступ? Что происходит, если в документе обнаруживается ошибка? Как оформляется исправление? Что происходит с предыдущей версией?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Один документ от создания до хранения целиком не разбирали. Частично: приказ или утверждаемый документ подписывает руководитель в КЭДО, затем помощник отправляет его на ознакомление. Если человек не подписал в срок, документ аннулируется; есть возврат на повторное подписание. Выгрузить документ и подписи можно. По спецоценке карта эксперта с файлом подписи в систему не грузится, опции нет. Кто проверяет, кто имеет доступ и что происходит со старой версией при ошибке — не сказано.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13. Блок 6. Электронная подпись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у вас организовано подписание документов по охране труда электронной подписью.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Используется ли одинаковый подход для разных документов? Есть ли документы с особым порядком подписания?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Одинакового порядка нет. В системе для разных процессов звучат разные типы подписей, в том числе простая. Приказ утверждается в КЭДО, ознакомление идёт отдельно, цепочкой после руководителя. Идею «зашёл в документ — значит подписал» они отвергли: разрешения на это не нашли. Особый практический узел — дата протокола проверки знаний и более поздние подписи членов комиссии: протокол одной даты, подписи другой. Как это оформляют регламентом, не договорили.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14. Блок 6. Электронная подпись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у вас организовано подписание документов по охране труда электронной подписью.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От чего зависит вид ЭП (кто и какие виды ЭП использует)?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Матрицы «кто каким видом подписи подписывает» компания не проговорила. Сказано, что типы подписей в системе разные и простая подпись тоже есть. Старт электронной подписи они связывают с согласием работника, в том числе при трудоустройстве; дословно согласие не зачитано. Для процессов, где факт нужно доказать, документы во внешний контур уводить не хотят.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15. Блок 6. Электронная подпись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у вас организовано подписание документов по охране труда электронной подписью.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Если используется ПЭП: в какой форме используется ПЭП (код из СМС или почты, логин и пароль от корпоративной системы, логин и пароль от Госуслуг, другое)?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16. Блок 6. Электронная подпись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у вас организовано подписание документов по охране труда электронной подписью.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Используете ли в качестве ЭП Госключ?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Госключ как штатный способ подписи документов по охране труда не описан. Позиция жёсткая: инструкции и документы охраны труда во внешние ресурсы не выкладывают, политика информационной безопасности это запрещает, часть сведений может быть коммерческой. Подписание в государственной системе означало бы отдать документы наружу. Продление электронной подписи через Госуслуги упоминается, это не то же самое, что подпись госключом. Фрагмент «подпись через КОТ» неразборчив.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17. Блок 6. Электронная подпись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у вас организовано подписание документов по охране труда электронной подписью.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Возникают ли сложности с подписанием электронных документов ЭП? Есть ли документы, в отношении которых сложности с электронной подписью мешают полностью перейти от бумаги к электронному документообороту? Можете привести пример?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Да, и из-за этого бумага не уходит. Нет нормативной базы, правила приходится задавать самим. Если позже обяжут госключ, уже потраченные на свою схему деньги окажутся лишними. Отдельно: несколько усиленных подписей на одном документе и как показать их внешнему получателю; протокол одной даты и подписи комиссии другой; к карте спецоценки не приложить файл подписи; на карьере нет связи; устройство может погибнуть при аварии. Пока срок не вышел, неподписанный документ в КЭДО аннулируется — для допуска по дате это тоже риск.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18. Блок 7. Электронное ознакомление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как у вас организовано электронное ознакомление работников с документами по охране труда.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С какими документами знакомятся электронно? Как работник получает документ? Как подтверждается ознакомление? Как фиксируются дата и время? Что происходит, если работник не ознакомился? Как организуется массовое ознакомление? Как работаете с персоналом, который не имеет постоянного доступа к компьютеру? Есть ли документы, с которыми вы не можете организовать полноценное электронное ознакомление, хотя хотели бы это сделать? Почему?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Электронно знакомят с локальными актами. Блоки документов по должности загружены в кадровый контур и поднимаются при приёме и переводе. Работнику приходит задача в КЭДО, он подписывает. Не подписал — напоминание каждый день, затем аннулирование; можно вернуть на подписание и можно отказаться, написав причину. Массовая рассылка идёт после подписи руководителя. Дата и время именно ознакомления отдельной фразой не названы, фиксируется срок и факт просрочки. Офисным выдают ноутбуки и корпоративную сеть, стационарные компьютеры — нет. Для обязательной фиксации в поле устройства собираются закупать; личный телефон годится, чтобы посмотреть нормы и обучение в личном кабинете, но не как норма для обязательной подписи. Интерфейс должен быть простым. Полноценно не получается ознакомить там, где нет связи перед выездом на карьер. Личные карточки ещё не в этом контуре. На предприятиях человек проходит 21–45 ознакомлений.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19. Блок 8. Нормативное регулирование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Были ли случаи, когда нормативное требование не позволяло организовать электронный документооборот так, как вы хотели?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Были ли ситуации, когда было непонятно, допускает ли нормативное регулирование электронную форму конкретного документа? Как решали такую ситуацию?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Да. Прямо сказано: хотим двигаться, но нормативной базы нет, правила игры определяем сами и одновременно подстраиваемся под будущие требования. Модель «открыл документ — ознакомился» отвергли, потому что не нашли, что так можно. Инструктажи и другие допускающие процедуры упираются в неопределённость, каким видом подписи и в какой системе их фиксировать. Как закрывают конкретный спорный документ, кроме отказа от сомнительной схемы, не рассказано.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20. Блок 8. Нормативное регулирование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Какие требования нормативного регулирования сегодня сильнее всего ограничивают применение ЭДО документов по охране труда?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Какие из них, на ваш взгляд, необходимо изменить или уточнить?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Сильнее всего, по их словам, мешает отсутствие правил и риск, что после внедрения обяжут внешний инструмент, в первую очередь госключ и выгрузку документов наружу. Второй ограничитель — связь и мобильный персонал: страну нормальной связью они не покроют, а горный мастер не должен сидеть в кабинете. Уточнить они хотят не статью закона, а развилку: подпись внутри своей системы, без лишних действий и без раскрытия инструкций. Пока этого нет, коммерческий собственник, по их оценке, скорее наймёт людей, чем заплатит за то, чего закон прямо не требует.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21. Блок 9. Эффект от ЭДО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Что на практике изменилось после перевода документов по охране труда в электронную форму?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Трудозатраты, скорость, контроль, доступ, поиск, ошибки, хранение, взаимодействие подразделений, взаимодействие с работниками.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Своего расчёта эффекта компания в записи не привела. Пример на 17 тысяч человек и сравнение около 2 млн рублей в год с около 100 тысячами — речь исследователя, не цифра «Ареала». Со стороны компании: в отделе охраны труда шум из-за объёма бумаги, на ознакомление уходит 21–45 документов, даже если человек смотрит текст по диагонали. В системе проще отобрать неподписавших и готовиться к проверке. Как изменились ошибки, хранение и скорость, цифрами не сказано.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22. Блок 9. Эффект от ЭДО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А есть ли документы, при переводе которых в электронную форму практически ничего не изменилось?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Почему?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23. Блок 9. Эффект от ЭДО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Перевод какого документа в электронный формат вы считаете наиболее успешным с точки зрения полученных эффектов?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Почему?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24. Блок 10. Проблемы и барьеры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Если посмотреть на ЭДО документов по охране труда в целом, что сегодня является самым сложным?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Какая проблема сегодня сильнее всего ограничивает дальнейший переход к электронному документообороту?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Самое сложное для них — двигаться без правил и не потратить бюджет на схему, которую потом заменят госключом или внешним порталом. Рядом: информационная безопасность не пускает документы наружу, на карьере нет связи, системы охраны труда не связаны между собой, а в TESSA работник теряется. Дальнейший переход сильнее всего держит связка «нет нормы + нельзя вынести документ наружу + человек не у компьютера».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25. Блок 10. Проблемы и барьеры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Какие изменения нормативного регулирования были бы наиболее полезны для развития ЭДО в охране труда?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Что, наоборот, не стоит регулировать слишком подробно и лучше оставить на усмотрение организации?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Полезным они считают ясные правила до того, как компания потратит деньги, и возможность подписывать внутри своей системы, без выгрузки во внешний контур. Подробно загонять всех в один портал и в госключ они не хотят: инструкции наружу не отдают, а лишние действия («выгрузил, авторизовался, подписал») сводят экономию к нулю. Готового перечня «вот эти нормы изменить» нет, это собрано из разных реплик, а не ответ списком.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26. Блок 11. ЭДО в инструктажах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Если говорить именно об оформлении результатов инструктажей по охране труда, насколько, на ваш взгляд, необходима возможность делать это в электронной форме?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Если считает необходимым: что именно сегодня делает бумажное оформление неудобным или избыточным?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Да, для них это нужный перевод. Инструктажи, ознакомление и обучение названы процессами, где много людей, текучка и перестановки, и без системы это не контролировать. Бумага неудобна объёмом: 21–45 документов на человека, подписи, горный мастер не должен возвращаться в кабинет, перед выездом на карьер подписать часто негде.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27. Блок 11. ЭДО в инструктажах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Если говорить именно об оформлении результатов инструктажей по охране труда, насколько, на ваш взгляд, необходима возможность делать это в электронной форме?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Если не считает необходимым: почему, на ваш взгляд, электронное оформление результатов инструктажей не даст существенного эффекта?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28. Блок 11. ЭДО в инструктажах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Представьте, что организация получила возможность полностью отказаться от бумажного оформления результатов инструктажей. Как, на ваш взгляд, должен выглядеть идеальный алгоритм — от момента проведения инструктажа до окончательного оформления его результата?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Кто вносит сведения в СЭД? Где должен храниться результат? Кто должен иметь доступ?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Цельный алгоритм они не продиктовали. Из того, как описывают желаемую работу: человек на месте нажимает понятную кнопку и подписывает в своей системе, без выгрузки в другую; для обязательной фиксации компании нужно выданное устройство, для просмотра сведений хватает личного кабинета; результат лежит у них, а не на внешнем ресурсе; неподписавших видно фильтром. Кто именно вносит результат инструктажа, где строка хранения и кто имеет доступ, по ролям не разложено. Для карьера без связи такого алгоритма у них пока нет.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29. Блок 11. ЭДО в инструктажах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Сейчас рассматривается подход, при котором оформление результатов инструктажей может быть организовано через портал «Работа в России» с идентификацией пользователя через ЕСИА. Хотелось бы узнать ваше мнение о такой модели. Как вы в целом относитесь к такому подходу?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Что в такой модели может быть полезным? Какие проблемы такая модель может создать на практике (нет интернета, сбои портала, интеграция с внутренними системами, массовые инструктажи, территориально распределённые работники, работники без постоянного доступа к цифровым устройствам, личное устройство, исправление ошибки, хранение, предоставление сведений при проверке)?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К модели портала и госключа относятся настороженно. Полезно для них было бы не ведение процесса на портале, а чтобы человек подписал внутри компании. Проблемы, которые они называют сами: документы и инструкции нельзя выносить наружу; часть сведений коммерческая; на карьере и в разъездах нет устойчивой связи; устройство может быть уничтожено при аварии; каждое лишнее действие съедает эффект. Про сбои портала, исправление ошибки и показ сведений инспектору отдельно не говорили. Идентификацию через ЕСИА в этой реплике не разбирали.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30. Блок 11. ЭДО в инструктажах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Как вы относитесь к тому, что работнику потребуется идентифицироваться через ЕСИА для оформления результата инструктажа?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Для каких категорий работников это может стать проблемой? Есть ли у вас работники, для которых такой способ идентификации будет затруднителен? Что делать, если работник не может или не хочет воспользоваться таким способом идентификации?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Прямо про ЕСИА не говорили. Обязательную фиксацию они не переносят на личный телефон: для неё планируют закупать устройства, а личный кабинет на своём телефоне — чтобы смотреть нормы и обучение. Трудные категории в их рассказе — люди на карьере и разъездной персонал без связи, плюс работники, которым нужен интерфейс из минимума кнопок. Что делать, если человек откажется от ЕСИА, не сказано. В КЭДО отказ от подписи с комментарием уже есть, но это другая система.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31. Блок 11. ЭДО в инструктажах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Если оформление результатов инструктажей будет происходить через портал «Работа в России», как, на ваш взгляд, это должно взаимодействовать с корпоративной СЭД организации?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Должны ли сведения автоматически передаваться в корпоративную систему? Нужно ли организации хранить «копию» информации об инструктажах?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Процесс они хотят оставлять в своей системе. Автоматическую передачу всего массива инструктажей на портал не поддерживают: «мы ничего не храним на внешних ресурсах». Если государству нужны сведения, в записи это звучит как развилка исследователя, а не как согласие компании выгружать инструкции. Копия, по смыслу их позиции, и есть запись в корпоративном контуре. Технической схемы обмена с «Работой в России» они не предлагали.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32. Блок 11. ЭДО в инструктажах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Если бы вам поручили сформулировать требования к будущей системе электронного оформления результатов инструктажей, какие три требования вы бы поставили на первое место?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Тремя пунктами не формулировали. Из разных реплик складываются такие условия: подпись внутри своей системы, без выгрузки и без госключа; минимум действий для работника, в том числе в поле; устойчивая связь либо понятный порядок для карьера и устройство, которое переживёт площадку. Это сборка, не дословный ответ на «назовите три требования».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33. Блок 12. Завершение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Если бы вам нужно было дать один совет организации, которая только начинает переводить документы по охране труда в электронную форму, что бы вы посоветовали?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