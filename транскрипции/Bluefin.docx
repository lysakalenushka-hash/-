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Bluefin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Bluefin.m4a. Запись 9 октября 2026, 12:15 МСК. Длительность 28 минут.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Решение, где расходы, которые я понес на создание всех систем и все комп, компенсируешь сначала, а не просто возьмешь какой-то ключик, извините что это у меня? что это? У меня есть там процент. Управляющие решения имеют отношение к управляющ, мы договор, мы договоримся в троем, мы договорима, мы втроем мы втро. Я сегодня вот сейчас слышу о том, что вы мне должны платить за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[1:30] Я говорю, окей, хорошо, ребята, но сегодня ты говор что-то помен А схема мне пришли, вот эти, я уходил на центр, а вот здесь у нас образуется цифра и мы эту цифру пилием на троих. Я говорю, окей, хорошо, ребята, но сегодня ты говоришь, что-то поменялось. Так это сегодня, зачем мне этот туда втигачиваешь? Я согласна, потому что нам надо вот здесь посчитать и потом отдельно считать твой накопленный долг, который случился и без продолжения нак Подожди, еще раз. Ну давайте я полностью сейчас договорю. Первы, мы определяем просто как работает касса. Это первое. Соответственно, вот Анрии прозвучало что до конца года мы оттуда гасим распределение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[3:01] Ну, как бы просто это прозвуччало, но еще раз, подожди, главное определить правила. Как работает касса? Для меня сейчас это не прозрачно Почему? Потому что они накапливаются и все. А я знаю, что есть там наличные. А если их нет, значит они были, а теперь нет. А почему мы их не распределяем? С марте нету наличных. С марте все наличные отдаются. Вот у, у меня осталось 200 тысяч и вчера Роме отдала Мы все в курсе, что они были. А значит мне надо понять просто как. Второй момент. Мы хорошо оставляем все как было И собственно переходим к выплатам, как мне, так и работникам наших долгов, в тех, которые уже оптимизиров, в объемах, которые не вредят, собственно, тому, чтобы мы скребли брюхом под дно без денег на счетах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[4:05] И сейчас мы собственно можем прикинуть? Да, моя зарплата, которая не платится из центра Вот. Со, соответственно.]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[4:43] Я сейчас не сказал, что надо зарплату из-за марта платить Откуда надо платить? Еще раз, смотрите, вот смарт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[5:19] Я тебе не предлагал. Я Саша, ты хочешь что получить? Ты хочешь сейчас контр. над кассой сколько денег в кассу и расходы кассы, что ты хочешь? Эти 330 не расходуются никак Они не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[6:12] Я уже даже на него ответил. Мы до конца года сохраняем эту схему. Мы в, в конце года, выплачиваем сколько там с марта, с декабря, с ноя-б, с декабря 3 миллиона 300 рублей Тут уже 2 миллиона, почти 1 миллион 900 Ну, 10 месяцев там просто посчитать 3 миллиона 300 Я говорю, что просто мы договариваемся здесь вот, о, каких-то датах, правилах А здесь мы договариваемся о том, что сейчас деньги должны пойти, но, без у, у Ужаться в камень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[7:32] На какой, братья? Офисом Ну тогда да, и следите с этими фигнями. Это ваша проблема У вас камень один, у него камень другой, и мы уже 3 месяца про камень разговариваем Отвечаю не Он должен прин, принять это решение. Я не хочу тыкать сюда пальцем И ты прекрасно знаешь, что эти люди есть И ты не найдешь с моей стороны никакого понимания этого Если она, если она схема, если она схема до конца года, тогда в чем вопрос-то? Смотрите, мы пришли к договоренностям, что до конца года мы мы распределяем 3,3 миллиона Я думаю, что это может быть, плюс январь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[8:24] Я не уверен, что это может быть Плюс январь, какая разница? Все, плюс январь Хорошо. По первому вопросу, мы пришли в кон 3,3 Вот я тебе не могу ответить на этот вопрос, потому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[9:01] Это только ИП. Выплаты Выплаты на ИП, проблема только в банках В банках? У ИП и Пэшки по ограничения не больше скольки-то на каждую ИП Я ответил, что это только в Банки устанавливают законы Помогу, не могу в этом оспеть У меня есть самозанятый Вот, хорошо И самозанятый это офигентная история Но,-когда мы выводим наличные деньги, мы не выводим самозанятый Мы выводим через ИП Если у Саши есть кого отдать ВП-шки, и это не наши люди Посмотрите, нам надо 3,3. Они поступят в кассу, а потом они, поступят нам Вот. Из них, грубо говоря, 1 и 1 на нос Ну, какие проблемы, если самозанятый придет 1 и 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[9:52] И мы не будем ходить, потому что самозанятый нам нужен ИП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[9:57–11:00]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[11:00] Контроль, сумм, периодичность, вводятся дополнительные меры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[11:39] В декабре-январе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[11:40–12:12]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[12:12] На счетов должен быть для того, чтобы мы оставшиеся деньги могли тратить на наши Ну это твое мнение. Я услышу это мнение со, стороны Бурковской Ну хорошо бы ее послушать Саша, ну ты не просто послушай, что я тебе циф Объем налогов, как ты понимаешь, считается в том числе от объема денег, который приходит И он нефиксированный И если денег придет, чуть больше, значит налогов мы заплатим чуть больше Это не значительно Ну ты, ты же ты же меня дёргаешь за каждые 150 тысяч рублей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[13:46] Кроме того, мы не будем обесп чтобы там осталось 5 тысяч рублей Я ж про это и спрашиваю Сколько? Ну допустим, 500 тысяч рублей Ну почему-то должно быть 1,5 Если у нас всегда есть резерв, плюс мы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[14:16] Саша, я не держу сейчас деньги, как чмол Я не могу их выплатить сейчас, потому что у меня следующая выплата 10 сентября У меня нет, нет оснований, платить 25 августа я не имел основания платить, это У меня есть выплата 10 И еще 10 д И если мы так будем считать, то мы тогда накопим с вами 100 млн рублей Саша, я не хочу накапливать деньги Пусть они деньги появятся Они появились Поэтому мы тебе сейчас скажем, сколько денег мы можем отдать И ты сам распределишь, сколько ты себе заберешь Так давайте определим, сколько должно оставаться И эта сумма будет определена и будет сказана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[15:16] У меня сейчас этой, этой суммы нет Если она у тебя, скажи, я считаю, что должна оставаться вот такая сумма денег Скажи Я считаю, что на 500 тысяч рублей будет достаточно Все твои А сколько разнаялся, после которого мы были? 660-650 тысяч рублей Хорошо В этом диапазоне мы с ней всегда Давайте тогда немножко про эту систему поговорим Так как сейчас последние месяцы мы, я думаю, все на нее посмотрели И примерно понятно, как все это у нас работает мы можем сейчас как раз уже здесь договориться о какой-то понятной истории У нас есть сейчас, вот как я это вижу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[15:58] Есть соответственно, 10 Есть дата 25 И есть конец месяца Грубо. 10 мы платим зарплат, 25 мы платим аванс 10 мы платим зарплату и 3 Ну да, я все это как бы включаю туда В конце месяца мы платим всякие сервера аренду И у нас есть еще сумма налогов Которого мы мычим не месяц В этом месяце это было порядка 600 с хвостом с хвостом с хвостом с хвостом с хво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[16:56] мы платим деньги, 10 мы понимаем? Сейчас мы это так Мы зарплаты не заплатили А на счету осталось 1.5 миллиона рублей Потому что пришло очень больше денег, которые мы не рассчитывали что они придут А у нас это обязательность Они уже с 10-го были деньги А с 25-го мы встали еще больше Еще раз тебе хочу сказать 10-го числа было столько денег И мы приним, такие решения не прошли Потому что часть денег, который пришло с 10-го мы даже не рассчитывали что они прид Слава, что они пришли Их пришло больше чем даже мы планирует А теперь не забывай пожалуйста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[17:44] Если бы у меня в сейфе лежала заначка, о которой я говорил И если бы у меня в сейфе леж-то лежала заначка, о которой я говорил И если когда центр уже провалился в одном месте, когда мы с Ален Ну вы сказали, что вы дали деньги А вы, что с ними произошло? Я отдали Баковской для того, чтобы она их взяла в качестве взноски И потом как-то только, мы же так и говорили И пошла заплатила в касс, что Ну как вы их.​ Или вы про смартфонский перевод.' Вы сейчас про смарта говорите? Да А как они в смарте появились? Саша, не выпендривайся пожалуйста У нас есть платеж в см?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[18:54] Да, есть у нас такие платежи А почему надо было через см? Потому что Потому что у нас были зарплаты Ат Если бы ты беспокоился об этом, то бы решить задачу не таким вот образом, а другим Саша Ну ты Вот и И все И все А то, что если там расходы не ужмутся, то в Каждый человек должен был выполнить работы в 10 раз больше Чем выполнялось до этого? В 10 раз больше Там убрали все Там сотню не увольнялись за месяц Не хочешь в это верить? Да не Не верь, пожалуйста Вот у тебя есть слоя Вот ты с нас, сидишь, потрашишь по решениям А вы вот это Условия ставишь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[20:00] Условия понятна, основанная, а вы увидите, как вы будете работать потом Тыій уже много раз говоришь эти фраз Я их слышу там уже сколько лет назад А ты? Ты, Сан Саныч, видел от нас хоть одно условие по людям, по твоим? Ты видел хоть от нас какое-нибудь условие, а зачем так делаете? А вы видели условия от меня по по вашим? Саня, нет Да нафига, ты ей вообще всю историю затееваешь Я хочу понять и договориться, чтобы.?), чтобы система работала нормально А как она сейчас? Она сейчас ненормальна У нас есть работник Самозанятая Какая? Самоз Она получает 1 раз зарплату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[20:45] 10-го числа ей не выплатили зарплату Чего мы хотеем добиться? отвечаете по этому поводу что я плачу я плачу только у которых мне 100% на обязательство Мои. 100% на обязательство трудовые отношения Все остальное, хоть в суд на меня Подавай их и первую что получите Отлично! С такой позиции все равно Котя и коммуникация у будет с их клиентами Саша, мне не все равно Я тебе не все равно это Печатники, штатное распис И мы все-!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[21:30] София, поправка 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[21:59] Поправка Поправка Поправка Поп Поправка Не сделай это Мы, чернецкое пл,&lt;/? мы один раз забыли, все остальное не забы Я про это Я про это и говорю Я про это в письме написал Все пр Все прозрачно Давайте тогда вернемся] к истории деньгами София поправка Вау, там встанет Откуда деньги нам сейчас пришли? Откуда мы сейчас пришли? Пожалуйста Еще мне скажи от каких людей, чего там пиндец какой-то, когда ты ему зарплату поднимал Нет Булатинского за большую зарплата А что, поменялось то? Поменялось то, что у нас нет развития И мы теперь не зан.) Вот что-то побери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[23:21] У нас Может быть, может не Я не знаю, Саша Но ничего не меняется Я тебе еще раз говорю сказать я столько всяких людей убирал в один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[23:53] Думаю, 10-го у нас будет минимум 2,5 миллиона рублей Мой прогноз Неважно, предприним эту сумму Допустим, вы скажете, что у нас должно быть 0,7 на хвост Ну вообще, всегда оставаться мы будем как мы будем платить 10-го Мы дадим разницу между 0,7 и 2,2 или 2,5 Я предлагаю тогда так Саша, я из цент Обращайте внимание Кроме Я, то есть тот, который вложил туда деньги я за РИСК ни разу баблишко не получил Ни разу За куцы я не получил деньги, Саша! Ни разу! Вот такое решение, когда я их получил Очень просто посчитать В, В 2024 году в центр выступ 15 млн рублей за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[24:55] А мы с гораздо больше Ну, наверное, это были не дес не обеспечивает даже &gt; &gt; &gt;&lt;/ &gt; &gt; &gt; &gt; &gt; &gt; я 2 года назад сказал, что это ситуация Это не бизнес Это не бизнес, Саша Это что попало И ты сейчас не слышишь своих партнёров которые тебе говорят мы туда И это, Саша, не бизнес. попало Вот мы всем платим. уборщикам, студентам приходящим как им проведен, который полк но только мы себе не платим за это И не получаешь денег из-за этого есть ошибки в управлении Не везу в твоё управление Итак, предлаг принять следующее правило что мы десятому составляем план платежей крупно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[26:20] и стараемся делать так, чтобы при этих платежах мы не ушли ниже вот этой границы С учётом прогноза на выручку Сейчас ещё посчитаем Для меня самое главное чтобы убедить запятал Потому, что ты давай, денег Если бы тогда не отк отказался, я бы рисковал Здесь рисковать не буду И сумма такая что риски, риски, риски на рисках Вот и всё Поэтому только в этом же всех не осталось Посмотрим на Вы назвали, не думаю, что это проблема Итак, Алена, предлагается такое правило Я я думаю проблема Что проблема? Что сумма там 500, 600 или 700? Это не предмет для споров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[27:11] Предлаг следующее правило десятого мы прогноз как расходы так и доходы и в момент платежей составляем план такой чтобы мы не уходили ниже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[27:29] есть не выплаченные и непонятно, мы платим или нет У меня нет десятого чис У меня при наличии денег? Двадцать первого Двадцать первого А в августа была вся информация сколько можно выплатить сколько мы должны мы должны были 25 плат Я 25 плачу только Не могу я плат Запомни, я плачу только Мы уплатим по концу Хорошо По этому поводу Степанова лизла к нам и какое-то к нам и какое-то положение Маша живет нормальными подходами к взаимоотношению с работодателями Поэтому соответственно она пыталась разузнать а как у нас устроена а у нас устроена так, что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[28:23] ей, что ты не можешь подписать Документы о том, что здесь снижается зарослята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