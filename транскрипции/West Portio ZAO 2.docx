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cs="Times New Roman" w:eastAsia="Times New Roman"/>
          <w:b/>
          <w:sz w:val="36"/>
        </w:rPr>
        <w:t>West Portio ZAO 2</w:t>
      </w: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color w:val="505050"/>
          <w:sz w:val="22"/>
        </w:rPr>
        <w:t>Исходный файл: West Portio ZAO 2.m4a. Запись 27.10.2026, 19:23 МСК. Длительность 16 мин 49 с.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[0:00] Ну что, перейдем от слов к делу, коллеги, хотим поделиться с вами опытом своим, внедрением на Пару слов буквально о нас, кажется, что Викси не нуждается в представлении, но тем не менее мы один из самых больших ритейлов в стране, у нас порядка 2500 магазинов, есть 4 собственных акцер и уже более 25 000 сотрудников, внутри нашего штата Ну и конечно, на рынке мы очень давно, что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[1:19] и мы уже поняли, что в цел? Это такая возможность для нас, для нашей команды утроить ресурс для того, чтобы производство обучающего контента нач?ть использовать инструменты Ну и несмотря это был такой тогда еще, достаточно дорогой инструмент, и немножко корявый на тот момент, мы продолжали и мы не думали, что мы с нашими коллегами из инф в том числе с нашими коллегами из информационной безопасности, потому что подстала реальность Конечно, использование инструментов искусственного инт на разных эт-апах позвол, позволяет нам переводить учебные продукты с уровня знания и понимания на конкретную, практик применимую, вещь внутрь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[2:41] При этом, надо сказать, что внутри нашей мы базируемся все еще на принципах которые остаются изменными, несмотря на то, что тримонический прогресс шага, у нас всегда обучение стартует уец конкретного запроса И фокус и внимание всегда остается остается то с утра, что мы это делаем и чему требуется научить ту или иную нашу целевую Ну и конечно то эффективность ту эффективность или те инструменты, криты или метрики которые мы используем для оценки эффективности таких продуктов это всегда конкретные поведенческие измен которые мы ожидаем внутри конкретного бизнес-процесса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[3:22] собственно, это и позволяет нам в том числе проектировать обучающую среду наиболее точно И как один из примеров, пожалуйста поделись Да, коллеги, всем добрый день при проектировании учебного продукта программы, обучения используем При этапе обработки анализа наша задача собрать экспертные материалы и выта-шить информацию из корпоративной базы знания и сформировать тез.д Д. Далее мы переходим к построению программы обучения Соответственно, т.д. нам нужно выстроить логику курса и пройти через курс от простого к сложному Далее мы понимаем, что у нас есть разная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[4:04] целевая аудитория в компании и поэтому предлагает нам определенную варианте можем подсто например, курс по мНеоким навыкам к определенной целевой аудитории При этом есть есть вот процеление программы и ее проектирование но никогда не заменяет педридический замысел У нас остается конечно в рамках нашей команд методологов ответственность всегда лишьки в человеке Наша команда счит, что необходимо применять там где есть определенная повторяем задача Далее мы проектировали учебную программу и необходимо было соблюдать определенный тон и стилистику Мог это делать человек? Мог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[4:50] Но один раз мы научили это делать и ускорили себе процесс построения сегодня будет много цифр и Юля потом поделится И при этом финальный у нас всегда на человеке у нас есть две роли и у каждой компании через которые проходит учеб на продукт это всегда эксперт бизнеса который отвечает за практическую точность материала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[5:16–9:55]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[9:55] а? приязнь, скажем так, к общению, к взаимодействию несколько искусственный такой наставник для нашей целевой аудитории Мы проводили исследование, это результаты исследования по одной из наших программ, одной из первых программ с руководителями среднего звена Мы изучали этот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[10:44] 24-7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