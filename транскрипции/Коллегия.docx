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cs="Times New Roman" w:eastAsia="Times New Roman"/>
          <w:b/>
          <w:sz w:val="36"/>
        </w:rPr>
        <w:t>Коллегия</w:t>
      </w:r>
    </w:p>
    <w:p>
      <w:pPr>
        <w:spacing w:after="280"/>
      </w:pPr>
      <w:r>
        <w:rPr>
          <w:rFonts w:ascii="Times New Roman" w:hAnsi="Times New Roman" w:cs="Times New Roman" w:eastAsia="Times New Roman"/>
          <w:b w:val="0"/>
          <w:color w:val="505050"/>
          <w:sz w:val="22"/>
        </w:rPr>
        <w:t>Исходный файл: Коллегия.m4a. Запись 27.10.2026, 15:10 МСК. Длительность 1 ч 07 мин.</w:t>
      </w:r>
    </w:p>
    <w:p>
      <w:r>
        <w:rPr>
          <w:rFonts w:ascii="Times New Roman" w:hAnsi="Times New Roman" w:cs="Times New Roman" w:eastAsia="Times New Roman"/>
          <w:b w:val="0"/>
          <w:sz w:val="24"/>
        </w:rPr>
        <w:t>[0:00] что они делают на? это пока принято не осуществлять в электронной форм</w:t>
      </w:r>
    </w:p>
    <w:p>
      <w:r>
        <w:rPr>
          <w:rFonts w:ascii="Times New Roman" w:hAnsi="Times New Roman" w:cs="Times New Roman" w:eastAsia="Times New Roman"/>
          <w:b w:val="0"/>
          <w:sz w:val="24"/>
        </w:rPr>
        <w:t>[0:14] Согласен? Согласен, у него должна быть электронная почта у нас у рабочих не имеют ее в спортсменах потому что из всего производственного персонала усь обязательно есть специально работа у тех кто работал, то приходишь, в компьютере сидишь начальники в цехах и могут быть начальники смен, мастера в лучшем случае все рабочие специальности у них может быть-либо есть электронная почта но чтобы они сидели 100% времени и находились в онлайн режиме такого у нас в пилометре группы компаний 100% нет Смотрите, это же может быть могут быть разные решения некоторые компании вписывают в соглашения</w:t>
      </w:r>
    </w:p>
    <w:p>
      <w:r>
        <w:rPr>
          <w:rFonts w:ascii="Times New Roman" w:hAnsi="Times New Roman" w:cs="Times New Roman" w:eastAsia="Times New Roman"/>
          <w:b w:val="0"/>
          <w:sz w:val="24"/>
        </w:rPr>
        <w:t>[1:17] либо в трудовой договор или в трудовой договор вписывают в использование собственных телефонов Смотрите, здесь тоже вы меня просто не дали потому что мы сейчас вн, как говорят представители</w:t>
      </w:r>
    </w:p>
    <w:p>
      <w:r>
        <w:rPr>
          <w:rFonts w:ascii="Times New Roman" w:hAnsi="Times New Roman" w:cs="Times New Roman" w:eastAsia="Times New Roman"/>
          <w:b w:val="0"/>
          <w:sz w:val="24"/>
        </w:rPr>
        <w:t>[1:55] а на какой платформе? у нас все в записи у нас есть единый личный кабинет через негос единственную сторону в описании к технику так называется будет генерация там зависит от процесса в основном мы используем но у у нас тоже нет у должен же застряющий центра у нас есть</w:t>
      </w:r>
    </w:p>
    <w:p>
      <w:r>
        <w:rPr>
          <w:rFonts w:ascii="Times New Roman" w:hAnsi="Times New Roman" w:cs="Times New Roman" w:eastAsia="Times New Roman"/>
          <w:b w:val="0"/>
          <w:sz w:val="24"/>
        </w:rPr>
        <w:t>[2:51] вы первые такие передавали у нас всегда не были</w:t>
      </w:r>
    </w:p>
    <w:p>
      <w:r>
        <w:rPr>
          <w:rFonts w:ascii="Times New Roman" w:hAnsi="Times New Roman" w:cs="Times New Roman" w:eastAsia="Times New Roman"/>
          <w:b w:val="0"/>
          <w:sz w:val="24"/>
        </w:rPr>
        <w:t>[3:05] у нас всегда были процессы связанные с классическим документом оборотовр с договорами, с доверенностью с договорами с договорыбами но они выданы всем они выданы всем, потому что кадровый документ оборот и строже правила у них нет права подписывать больше документов только через населенные подписи а до этого были только потому что они не подписывали ворот возвращаясь к рабочим я просто вам трансливать у нас есть требования которые у нас есть с кадровыми там есть регламент с обозначением информацион</w:t>
      </w:r>
    </w:p>
    <w:p>
      <w:r>
        <w:rPr>
          <w:rFonts w:ascii="Times New Roman" w:hAnsi="Times New Roman" w:cs="Times New Roman" w:eastAsia="Times New Roman"/>
          <w:b w:val="0"/>
          <w:sz w:val="24"/>
        </w:rPr>
        <w:t>[4:16] признанного кадровым и соответственно там написано что если тебе прилетело задание будь добр у тебя там есть очень ограниченное количество времени, потому что у тебя электронно, и теперь быстро, ты должен чупокнуть, да, и с этим согласилась Прям есть какие-то рег. сроки, а что будет если он не успел? Санкции</w:t>
      </w:r>
    </w:p>
    <w:p>
      <w:r>
        <w:rPr>
          <w:rFonts w:ascii="Times New Roman" w:hAnsi="Times New Roman" w:cs="Times New Roman" w:eastAsia="Times New Roman"/>
          <w:b w:val="0"/>
          <w:sz w:val="24"/>
        </w:rPr>
        <w:t>[4:44–5:18] фрагмент не разобран</w:t>
      </w:r>
    </w:p>
    <w:p>
      <w:r>
        <w:rPr>
          <w:rFonts w:ascii="Times New Roman" w:hAnsi="Times New Roman" w:cs="Times New Roman" w:eastAsia="Times New Roman"/>
          <w:b w:val="0"/>
          <w:sz w:val="24"/>
        </w:rPr>
        <w:t>[5:18] Это.)</w:t>
      </w:r>
    </w:p>
    <w:p>
      <w:r>
        <w:rPr>
          <w:rFonts w:ascii="Times New Roman" w:hAnsi="Times New Roman" w:cs="Times New Roman" w:eastAsia="Times New Roman"/>
          <w:b w:val="0"/>
          <w:sz w:val="24"/>
        </w:rPr>
        <w:t>[5:20–6:19] фрагмент не разобран</w:t>
      </w:r>
    </w:p>
    <w:p>
      <w:r>
        <w:rPr>
          <w:rFonts w:ascii="Times New Roman" w:hAnsi="Times New Roman" w:cs="Times New Roman" w:eastAsia="Times New Roman"/>
          <w:b w:val="0"/>
          <w:sz w:val="24"/>
        </w:rPr>
        <w:t>[6:19] У нас полгода, если не освободен</w:t>
      </w:r>
    </w:p>
    <w:p>
      <w:r>
        <w:rPr>
          <w:rFonts w:ascii="Times New Roman" w:hAnsi="Times New Roman" w:cs="Times New Roman" w:eastAsia="Times New Roman"/>
          <w:b w:val="0"/>
          <w:sz w:val="24"/>
        </w:rPr>
        <w:t>[6:49] Ну, все эти последние события, раньше такое тоже было Ну, что-то политическая инфо-структура объекта К сожалению, как бы мы не хот?ли быть в компанией, это пока выглядит нереалистично Хорошо. Смотрите, помимо работы, запрет и не цель работы снятия запретов с инструктажей и понимания механизма, как это будет ослабляться речь идет не только об инструкт?жах, но и обо всех охрана трудных процессах И в настоящем, есть документ, который, господи, 587-й Н приказ, который говорит, вот так можно, можно подписывать такие-то типы документов, ну и другие тоже можно. По су</w:t>
      </w:r>
    </w:p>
    <w:p>
      <w:r>
        <w:rPr>
          <w:rFonts w:ascii="Times New Roman" w:hAnsi="Times New Roman" w:cs="Times New Roman" w:eastAsia="Times New Roman"/>
          <w:b w:val="0"/>
          <w:sz w:val="24"/>
        </w:rPr>
        <w:t>[7:43] На выходе Минтруд хочет матрицу, которая бы определяла типы документов, типы категории и какими видами подписи можно подписывать. И хотят сделать, что подписывать в охране труда по процессам, которые являются допускающими, это обучение У нас это все находит. Несколько разных сейчас. У медосмотра не входит сейчас в состав охраны труда это выделено как отдельное направление у них свое, пока все ручно и точно И у нас с ним вообще боль-болью, потому что, к сожалению, в целом, я считаю, что Извините, можно я выскажу, Дмитрий? Боль Ну, боль такая, что меня меняются все равно требования законодательные, но все потом, мы все им говорим</w:t>
      </w:r>
    </w:p>
    <w:p>
      <w:r>
        <w:rPr>
          <w:rFonts w:ascii="Times New Roman" w:hAnsi="Times New Roman" w:cs="Times New Roman" w:eastAsia="Times New Roman"/>
          <w:b w:val="0"/>
          <w:sz w:val="24"/>
        </w:rPr>
        <w:t>[8:41] Минтруда, Минтруда, все присаживается на работника. А у нас есть большая проблема в взаимодействии потому что мы знаем, что сейчас отца провалится раз в 12 месяцев, да?, но она не раз изменяется Но при этом смежная структура от нас, чтобы уже было назначено рабочее место, чтобы там были определ есть у нас кому выполнить некое, мы купимся, сейчас у нас есть вообще 12 месяцев, не трогайте, и так далее А у нас наши дергают, у нас получается в том числе из-за того, что класс усложнит и вот вредность, которая определяется, она является частью системы мотивации</w:t>
      </w:r>
    </w:p>
    <w:p>
      <w:r>
        <w:rPr>
          <w:rFonts w:ascii="Times New Roman" w:hAnsi="Times New Roman" w:cs="Times New Roman" w:eastAsia="Times New Roman"/>
          <w:b w:val="0"/>
          <w:sz w:val="24"/>
        </w:rPr>
        <w:t>[9:46] но по законодательству она определяется через рабочее место, и только на связке с позиции, на которую принадлежит сотрудник а ваканты, извините, вообще не пробуйте, то у нас вот такой вот разрыв данных И нам, по сути, мы нарушаем процесс, потому чтоы сами не дожидаемся результатов от соцен Понимаю, что мы воля, например, такого же оператора такого же разряда-зас Мы не можем провести какие-то правила, потому что понятно, что полуфис, но мы риски не несем Но для нас критично такой лаг мы не можем иметь, но то, что мы функционных систем Многих функционных систем в них нельзя ничего делать, потому что это скрепка логовом, не с кадровыми, не с проверками</w:t>
      </w:r>
    </w:p>
    <w:p>
      <w:r>
        <w:rPr>
          <w:rFonts w:ascii="Times New Roman" w:hAnsi="Times New Roman" w:cs="Times New Roman" w:eastAsia="Times New Roman"/>
          <w:b w:val="0"/>
          <w:sz w:val="24"/>
        </w:rPr>
        <w:t>[10:52] И мы не можем 12 месяцев подождать, когда мы наконец-то с регуальником всё прин, мы поставим, а потом она говорит А вы пересчитайте на предыдущие 12, потому что 12 месяцев она была вредна, и что происходит, всё, колл-, и, и, и, и, и, и, и, и, и, и, и, и Если бы мы изначально уже бы знали, что профессия, например, вредна, и привязывается к ОКБТТР Но тут мы как-то интерес организация, которая делает оценку, начали своё мнение высказывать, о какой нам ОКБТТР надо присвоить на позиции Мы с ними тоже воевали, потому что очень много у всех полномочий, а мы стараемся</w:t>
      </w:r>
    </w:p>
    <w:p>
      <w:r>
        <w:rPr>
          <w:rFonts w:ascii="Times New Roman" w:hAnsi="Times New Roman" w:cs="Times New Roman" w:eastAsia="Times New Roman"/>
          <w:b w:val="0"/>
          <w:sz w:val="24"/>
        </w:rPr>
        <w:t>[11:55] Поэтому если бы мы могли Я бы не обяжу сотрудников, всё равно каким-то образом себя видеть Надо придумать какие-то темы, которые на входе когда-то пикаешь кар, пикаешь карточку на табле, на этом табло тебе сказано Ты, Вася, у тебя через один день, ну то есть какие-то вещи Сегодня у них энергетика были, они ходят с карточками Ну то есть где сотрудник, не выходя во внешние решения, сможет ежед, дневно информироваться, ежедневно и плюс подтверждать свою уникальность Если вы знаете, сталкиваются, то в основном Ну вот по поводу и, идентификации были в компании</w:t>
      </w:r>
    </w:p>
    <w:p>
      <w:r>
        <w:rPr>
          <w:rFonts w:ascii="Times New Roman" w:hAnsi="Times New Roman" w:cs="Times New Roman" w:eastAsia="Times New Roman"/>
          <w:b w:val="0"/>
          <w:sz w:val="24"/>
        </w:rPr>
        <w:t>[13:25] У них нельзя собственный телефон, но Они выдают на смену каждому сотруд Потому что на это завяз. Процесс автоматизирован, получение заданий и прочее Но мы решали вопрос, что если телефон, но он не персональный, когда ты подписываешь И они используют эти которые при поднесении к устройству считывают, что это А вы делаете определенную систему и так далее Да, конечно Ну и, кстати, если коснуться экономической, мы расс, по компании, несколько десят, десятков тысяч человек Соответственно, если подписывать вот эти инструктажи или троны, или в магии, и на других процессах, тоже рассчитаны на обучение</w:t>
      </w:r>
    </w:p>
    <w:p>
      <w:r>
        <w:rPr>
          <w:rFonts w:ascii="Times New Roman" w:hAnsi="Times New Roman" w:cs="Times New Roman" w:eastAsia="Times New Roman"/>
          <w:b w:val="0"/>
          <w:sz w:val="24"/>
        </w:rPr>
        <w:t>[14:25] И получается, что время, пока человек дойдет от своего места Вот, ну, допустим, я подхожу в Я пришла, вот, я тратила, ну,!​ Не, мы это тоже просчитывали Ну, время, да, но нужно, извините, здесь всегда считать, а сколько людей ты возьмешь на поддержку эти системы второе Сколько бы это стоить?</w:t>
      </w:r>
    </w:p>
    <w:p>
      <w:r>
        <w:rPr>
          <w:rFonts w:ascii="Times New Roman" w:hAnsi="Times New Roman" w:cs="Times New Roman" w:eastAsia="Times New Roman"/>
          <w:b w:val="0"/>
          <w:sz w:val="24"/>
        </w:rPr>
        <w:t>[14:59] Ну, время, да, но нужно, извините, здесь всегда считать Не, понятно, что оно не идет совсем в ноль, да, в бесплатную историю, но в любом случае, вот, как бы, вот эта, получается, скрытая экономия, которую мы не видим И если компания внедряет, они себя тоже рассчитывают, вот эта вот история Вот еще раз говорю, у нас пока точно есть ограничение в внешней ситуации, которая, наоборот, усиливает, усугубляет ограниченность использованных, например, у нас даже в ряде, не то чтобы мобильные, у них, даже, статонартные телефоны убрали, мы используем только систему внутренней, ну, внутренней бета-фон, потому что мы не используем, поэтому об этом можно было бы не читать, но пока не в наших проекте</w:t>
      </w:r>
    </w:p>
    <w:p>
      <w:r>
        <w:rPr>
          <w:rFonts w:ascii="Times New Roman" w:hAnsi="Times New Roman" w:cs="Times New Roman" w:eastAsia="Times New Roman"/>
          <w:b w:val="0"/>
          <w:sz w:val="24"/>
        </w:rPr>
        <w:t>[16:05] У вас сейчас внедрен КДО, то в среднем, если мы говорим про работников, специалисты то в среднем, если мы говорим про работников, то в среднем, если мы то в среднем, если мы говор то в среднем, если мы то в среднем, если мы то в среднем, если мы то в~" то в среднем, если мы то в среднем, если мы то в то в то в то в то в то в</w:t>
      </w:r>
    </w:p>
    <w:p>
      <w:r>
        <w:rPr>
          <w:rFonts w:ascii="Times New Roman" w:hAnsi="Times New Roman" w:cs="Times New Roman" w:eastAsia="Times New Roman"/>
          <w:b w:val="0"/>
          <w:sz w:val="24"/>
        </w:rPr>
        <w:t>[18:27] то в то в то в то в то в то в то в то в то в то то в то в</w:t>
      </w:r>
    </w:p>
    <w:p>
      <w:r>
        <w:rPr>
          <w:rFonts w:ascii="Times New Roman" w:hAnsi="Times New Roman" w:cs="Times New Roman" w:eastAsia="Times New Roman"/>
          <w:b w:val="0"/>
          <w:sz w:val="24"/>
        </w:rPr>
        <w:t>[19:30] то в то в то то в то в то в то то в то в то в то в то в то Они не, не хотят заходить, чтобы у тебя не через флешку воткну, а как-то вот, ну, через какой-то программную птичью Не ткаем, функцион Ну вот как раз, мой следующий вопрос Вопрос в комментарии, к тому, что вы сказали вообще, ментру смотрят на тот вектор, что Во-первых, определить типы подписи, сказать, что это не простая, а усиленная И далее, они хотят, свести это к охрантурные процессы, допускающие к подписанию, ну, через госключ Я просто понимаю, что оно на вашу логику не ляжет Потому что госключ, в целом, тоже</w:t>
      </w:r>
    </w:p>
    <w:p>
      <w:r>
        <w:rPr>
          <w:rFonts w:ascii="Times New Roman" w:hAnsi="Times New Roman" w:cs="Times New Roman" w:eastAsia="Times New Roman"/>
          <w:b w:val="0"/>
          <w:sz w:val="24"/>
        </w:rPr>
        <w:t>[20:45] То есть, чтобы не будет же работник через госключ подписывать документы на устройство Сейчас там стоит или ты используешь госключ, либо у тебя есть предостоверяющий центр</w:t>
      </w:r>
    </w:p>
    <w:p>
      <w:r>
        <w:rPr>
          <w:rFonts w:ascii="Times New Roman" w:hAnsi="Times New Roman" w:cs="Times New Roman" w:eastAsia="Times New Roman"/>
          <w:b w:val="0"/>
          <w:sz w:val="24"/>
        </w:rPr>
        <w:t>[21:22] То есть, если у тебя есть предостоверяющий, то есть, например, с нашим документным оборотом, который успел вперёд улететь Вот по договорным мы таким видим документов документов То здесь у нас чётко, мы открываем, там написано Может, либо это использовать, либо у тебя есть свои использования Это в части У нас компания, уж, короче, есть не угост какие-то, что-то Вот, поэтому,Вот, вот, поэтому у нас есть, собственно, предостоверяющий И я вообще такой Извините я согласна Да, я не озвучила это как свою позицию или желание Как раз важно собрать разные мнения и пози</w:t>
      </w:r>
    </w:p>
    <w:p>
      <w:r>
        <w:rPr>
          <w:rFonts w:ascii="Times New Roman" w:hAnsi="Times New Roman" w:cs="Times New Roman" w:eastAsia="Times New Roman"/>
          <w:b w:val="0"/>
          <w:sz w:val="24"/>
        </w:rPr>
        <w:t>[21:59] И для того, чтобы Аккумулировать это в виде отчёта и сказать, что Вы хотите вот это вот сделать так, а это надо или не надо Ну, как-то нам точно не надо Потому что мы не были компанией В полном тому объёме мы всё-таки не можем компания В конце прошлого года появился проект на Проект постановления правительства, что Проводить вот эти вот Регистрировать инструктажи, подписывать через С помощью ЭДО, через ресурс работы России Знакомы, не знакомы? Это был проект Я про неё знаю только что</w:t>
      </w:r>
    </w:p>
    <w:p>
      <w:r>
        <w:rPr>
          <w:rFonts w:ascii="Times New Roman" w:hAnsi="Times New Roman" w:cs="Times New Roman" w:eastAsia="Times New Roman"/>
          <w:b w:val="0"/>
          <w:sz w:val="24"/>
        </w:rPr>
        <w:t>[23:06] Функционал ЭДО С точки зрения Электронного документа оборота Комп Компания не смогут это просто Встроить свои процессы Ну, а ещё и другой вопрос Почему государство должно ограничивать и говорить, что Вот это Это же какое-то У нас 63 Говорит вот может три вида подписи Для разных докум Свои типы А что через Не в одной другойР Нет такого требования Вот такого типа документа Одно дело Подаём информацию У нас есть Как раз отчётность Кадровой Реводов Приёмов Каждый кадр меропри У нас просто системы Мы провели И мы И мы настроили так Что из нашей системы</w:t>
      </w:r>
    </w:p>
    <w:p>
      <w:r>
        <w:rPr>
          <w:rFonts w:ascii="Times New Roman" w:hAnsi="Times New Roman" w:cs="Times New Roman" w:eastAsia="Times New Roman"/>
          <w:b w:val="0"/>
          <w:sz w:val="24"/>
        </w:rPr>
        <w:t>[24:32] В этой системе отч Если они хотят Собирать информацию О результатах инструктажей Что такой-то сотрудник Вася Прошёл инструктаж Мы заучаствовали что связать</w:t>
      </w:r>
    </w:p>
    <w:p>
      <w:r>
        <w:rPr>
          <w:rFonts w:ascii="Times New Roman" w:hAnsi="Times New Roman" w:cs="Times New Roman" w:eastAsia="Times New Roman"/>
          <w:b w:val="0"/>
          <w:sz w:val="24"/>
        </w:rPr>
        <w:t>[25:02] С учся Это очень хорошая позиция Правиль вопрос</w:t>
      </w:r>
    </w:p>
    <w:p>
      <w:r>
        <w:rPr>
          <w:rFonts w:ascii="Times New Roman" w:hAnsi="Times New Roman" w:cs="Times New Roman" w:eastAsia="Times New Roman"/>
          <w:b w:val="0"/>
          <w:sz w:val="24"/>
        </w:rPr>
        <w:t>[25:48] Ну очевидно</w:t>
      </w:r>
    </w:p>
    <w:p>
      <w:r>
        <w:rPr>
          <w:rFonts w:ascii="Times New Roman" w:hAnsi="Times New Roman" w:cs="Times New Roman" w:eastAsia="Times New Roman"/>
          <w:b w:val="0"/>
          <w:sz w:val="24"/>
        </w:rPr>
        <w:t>[26:42] Как они опред Как они опред Чем больше? Чем больше представителей бизнес Чем меньше Чем меньше Чем меньше Чем больше Чем больше</w:t>
      </w:r>
    </w:p>
    <w:p>
      <w:r>
        <w:rPr>
          <w:rFonts w:ascii="Times New Roman" w:hAnsi="Times New Roman" w:cs="Times New Roman" w:eastAsia="Times New Roman"/>
          <w:b w:val="0"/>
          <w:sz w:val="24"/>
        </w:rPr>
        <w:t>[27:50] Чем больше Чем больше Чем больше Чем больше Чем Чем больше А кадровые, они были просто в одном объёме, потому что есть кадровые документы, где как-то формализованная форма с законодательствами есть, где работодатель сам определяет, вот вторая часть, она подписывается ППА если подписана в законодательстве, что должна быть определенная бумажная версия, то эти формы вообще в КБО очень сложно переводить, а есть те</w:t>
      </w:r>
    </w:p>
    <w:p>
      <w:r>
        <w:rPr>
          <w:rFonts w:ascii="Times New Roman" w:hAnsi="Times New Roman" w:cs="Times New Roman" w:eastAsia="Times New Roman"/>
          <w:b w:val="0"/>
          <w:sz w:val="24"/>
        </w:rPr>
        <w:t>[29:02] Вот про бумажные версии в ох По процессам охраны труда, таких документов, таких нормативных правовых актов, это измеряется тысячами, десятами тысяч, это всякие правила по охране, приказами на труда, постановления правительства, и так далее, и так далее, и так далее Одна часть работает, у нас как раз вычислить все вот эти формировки, потому что там, где фигурирует их из правил по охране труда, то в большинстве случаев будет использоваться похожая формулировка, но где-нибудь она будет отличаться, хвост не хвост, а в некоторых процессных историях будет приписано там, при этом</w:t>
      </w:r>
    </w:p>
    <w:p>
      <w:r>
        <w:rPr>
          <w:rFonts w:ascii="Times New Roman" w:hAnsi="Times New Roman" w:cs="Times New Roman" w:eastAsia="Times New Roman"/>
          <w:b w:val="0"/>
          <w:sz w:val="24"/>
        </w:rPr>
        <w:t>[30:30] того, чтобы это было выполнимо, потомум что если у нас верхний уровень документы говорится, что можно, и до, а потом где-нибудь в каких-нибудь там, в каком-нибудь в приказе, менталт, там находится, что при этом должна быть вот, нужно отнести там второй экземпляр куда, но это не второй экземпляр, это просто получается направить по электронной почте уль, вот, чтобы это работало это интересно, потому что мы сталкиваемся только с документом, где результаты но специалисты и знакомите, электрон нет, мы не знакомы, мы принимаем эту информацию, для того, чтобы дать</w:t>
      </w:r>
    </w:p>
    <w:p>
      <w:r>
        <w:rPr>
          <w:rFonts w:ascii="Times New Roman" w:hAnsi="Times New Roman" w:cs="Times New Roman" w:eastAsia="Times New Roman"/>
          <w:b w:val="0"/>
          <w:sz w:val="24"/>
        </w:rPr>
        <w:t>[31:15] информацию в кадровых системах, назначит их на работников мы конечная точка, мы вообще с документами, мы коллегам предоставляем сведения о новых позициях которые были и всё, дальше колени у себя организовывают полностью без приказа, мы только пользуемся его впорщиком, результатом мы часть каких-то вот заплаток из-за того что у нас в закон, законодательстве между тем, что сотрудник вырущаешь всё это, назначи, а результат 12 месяцев поэтому у нас есть заплатки для трудового договора, что там выводились определенные формулировки если бы вы говорите, что у вас</w:t>
      </w:r>
    </w:p>
    <w:p>
      <w:r>
        <w:rPr>
          <w:rFonts w:ascii="Times New Roman" w:hAnsi="Times New Roman" w:cs="Times New Roman" w:eastAsia="Times New Roman"/>
          <w:b w:val="0"/>
          <w:sz w:val="24"/>
        </w:rPr>
        <w:t>[32:03] у, многих сотрудников вот эти ключи, флешки как они, ну, по факту работник вечером</w:t>
      </w:r>
    </w:p>
    <w:p>
      <w:r>
        <w:rPr>
          <w:rFonts w:ascii="Times New Roman" w:hAnsi="Times New Roman" w:cs="Times New Roman" w:eastAsia="Times New Roman"/>
          <w:b w:val="0"/>
          <w:sz w:val="24"/>
        </w:rPr>
        <w:t>[32:18] я же могу, ну, как бы что она остается не закрыта я могу её оставить на рабочем столе? нет, оператор, у нас есть требования безопасности каждый сотрудник, отходя от рабочего места блокировать рабочий стол но же они не открыты чтобы тебе, воткнуть эту флешку, нужно понять, в какую программу зайти то есть, на роли от компьютера коллеги а флешка, только компьютеру подходит? подходит человеку на человеку, допустим, если Лера занимается одним и тем, тем же процесс могу ли я взять её флешку, понимая какой системе мне нужно подписать не с собой, а ей потому что я хочу</w:t>
      </w:r>
    </w:p>
    <w:p>
      <w:r>
        <w:rPr>
          <w:rFonts w:ascii="Times New Roman" w:hAnsi="Times New Roman" w:cs="Times New Roman" w:eastAsia="Times New Roman"/>
          <w:b w:val="0"/>
          <w:sz w:val="24"/>
        </w:rPr>
        <w:t>[33:00] я думаю, что!" это невозможно потому что у нас есть флешка, я хочу понять какой способ защиты да, флешка у нас есть часть системы куда ты входишь, без пороны то есть, тот порой, куда ты остановишь у него является несколько систем но, точки зрения подписания там всё остается не так там перфейс настроен что на каком-то конкретном порядке какой-то конкретном этапе где ты являешься участником у тебя вызывается история, где говорит вы хотите подписать электронным ключом у тебя есть отдельный обзор и в этот момент</w:t>
      </w:r>
    </w:p>
    <w:p>
      <w:r>
        <w:rPr>
          <w:rFonts w:ascii="Times New Roman" w:hAnsi="Times New Roman" w:cs="Times New Roman" w:eastAsia="Times New Roman"/>
          <w:b w:val="0"/>
          <w:sz w:val="24"/>
        </w:rPr>
        <w:t>[33:56] ты вставляешь в этот момент флешку но, тебя не зафиксируют и так далее а если у тебя разойдётся если было какие-то задушения это уже будет связано с решением безопасности который будет в внутренней компании а не с того, что оно что-, то плотно то есть, если братья если брать если брать охрана труда то как раз с этой флеш долговский докум, то есть конечно, что ты приходишь то есть, что ты имеешь право у нас есть ещё давай выходим вот так ну опять же а вот эти графики там в рамках мудачки когда формируется !" и так далее и так далее и так далее и так далее</w:t>
      </w:r>
    </w:p>
    <w:p>
      <w:r>
        <w:rPr>
          <w:rFonts w:ascii="Times New Roman" w:hAnsi="Times New Roman" w:cs="Times New Roman" w:eastAsia="Times New Roman"/>
          <w:b w:val="0"/>
          <w:sz w:val="24"/>
        </w:rPr>
        <w:t>[35:11] и так далее и так далее и так далее и так далее и так далее и.а а в личную подпись уже нужны с этим документы либо которые в компании обгонят в огне или в компании работник либо в компании работник да, в компании работник ни более что то а ещё вот такой вопрос были ли какие-либо соп отказываются использовать элект</w:t>
      </w:r>
    </w:p>
    <w:p>
      <w:r>
        <w:rPr>
          <w:rFonts w:ascii="Times New Roman" w:hAnsi="Times New Roman" w:cs="Times New Roman" w:eastAsia="Times New Roman"/>
          <w:b w:val="0"/>
          <w:sz w:val="24"/>
        </w:rPr>
        <w:t>[37:11] Довольно большой объем радостных функционных систем, большая часть это самописные Но вот это взаимодействие с системой объезда оно недовыстроено не потому что мы не хотим а потому что мы как-то можем доделать, ну, проекты использоваться Есть компании, которые Ну, во-первых, самая широкая история по процессам это об об, обучение и спецоценка Ну, в обучении спецоценки есть такая особенность что один документ подписывают не просто работники внутри одной организации члены комиссии, от одной организации а работник, допустим, от основного работодач</w:t>
      </w:r>
    </w:p>
    <w:p>
      <w:r>
        <w:rPr>
          <w:rFonts w:ascii="Times New Roman" w:hAnsi="Times New Roman" w:cs="Times New Roman" w:eastAsia="Times New Roman"/>
          <w:b w:val="0"/>
          <w:sz w:val="24"/>
        </w:rPr>
        <w:t>[38:21–38:52] фрагмент не разобран</w:t>
      </w:r>
    </w:p>
    <w:p>
      <w:r>
        <w:rPr>
          <w:rFonts w:ascii="Times New Roman" w:hAnsi="Times New Roman" w:cs="Times New Roman" w:eastAsia="Times New Roman"/>
          <w:b w:val="0"/>
          <w:sz w:val="24"/>
        </w:rPr>
        <w:t>[38:52] которые, которые, соответственно, у себя комиссия подписывает усиленные электронные подписи и они предлагают решение при об</w:t>
      </w:r>
    </w:p>
    <w:p>
      <w:r>
        <w:rPr>
          <w:rFonts w:ascii="Times New Roman" w:hAnsi="Times New Roman" w:cs="Times New Roman" w:eastAsia="Times New Roman"/>
          <w:b w:val="0"/>
          <w:sz w:val="24"/>
        </w:rPr>
        <w:t>[39:30] и этот же файл подписывает работник уже в своей системе Но это в меньшей степени такая практика есть Соответственно, в часть спецоценки многие заявляют о том что да, у них есть, они спецоценку уже давно подписывают электрон на самом деле, вот, не знаю</w:t>
      </w:r>
    </w:p>
    <w:p>
      <w:r>
        <w:rPr>
          <w:rFonts w:ascii="Times New Roman" w:hAnsi="Times New Roman" w:cs="Times New Roman" w:eastAsia="Times New Roman"/>
          <w:b w:val="0"/>
          <w:sz w:val="24"/>
        </w:rPr>
        <w:t>[39:52] познакомление, поз работник, да, работник должен быть ознакомен И по факту Сложившаяся практика такова, что они делают скан карты, где подписалась комиссия потом комиссия и эксперт, и-это этот скан подписывают работники То есть с юридической точки зрения, если будет прецедент, то это будет признано нарушение требования связки какой-то прямой внутри этого процесса между аккредитованной организацией и работодателя по факту сейчас в кейсах такого нет Есть сложившаяся практика судебная, есть прецед когда относительно процессов допустим, произошло нечастный случай, происходит расследование и соответственно</w:t>
      </w:r>
    </w:p>
    <w:p>
      <w:r>
        <w:rPr>
          <w:rFonts w:ascii="Times New Roman" w:hAnsi="Times New Roman" w:cs="Times New Roman" w:eastAsia="Times New Roman"/>
          <w:b w:val="0"/>
          <w:sz w:val="24"/>
        </w:rPr>
        <w:t>[40:54] госинспекция выясня что протокол не был подписан работником!' Поставляет штраф и соответственно компания подает суд для того, чтобы опровергнуть этот штраф и суть дела такова, что компания говорит что у нас документ подписан электронно, гос.инспекция не принимает и суд есть компании которые проводят инструктажи и дублируют такие есть провод с точки зрения они придерживаются следующей логики есть в прав как раз как допускной системе инструктажи. В правилах по охране труда приписано что возможен использование электронного документа оборота нет запрета соответственно если они руководствуется</w:t>
      </w:r>
    </w:p>
    <w:p>
      <w:r>
        <w:rPr>
          <w:rFonts w:ascii="Times New Roman" w:hAnsi="Times New Roman" w:cs="Times New Roman" w:eastAsia="Times New Roman"/>
          <w:b w:val="0"/>
          <w:sz w:val="24"/>
        </w:rPr>
        <w:t>[42:57] как противоречие требования выставить, а 247 федеральный закон в обязательных требованиях он говорит что если есть законодательство требования которые противоречит друг другу то соответственно работодатель выполнивший одно из требований не по такому принципу если это выйдет на более высокий уровень до верховного конечно же не признает. Я думаю что после этой работы где-то примерно года полтора наверное уйдет на разработку согласования по поводу разрешения соответственно если разрешат инструктажи проводить фиксировать через то такие компании будут готовы и те кто дублируют и дублируют бумаги</w:t>
      </w:r>
    </w:p>
    <w:p>
      <w:r>
        <w:rPr>
          <w:rFonts w:ascii="Times New Roman" w:hAnsi="Times New Roman" w:cs="Times New Roman" w:eastAsia="Times New Roman"/>
          <w:b w:val="0"/>
          <w:sz w:val="24"/>
        </w:rPr>
        <w:t>[43:58] и вот это вот компания химическая компания занимается химического от то они будут готовы как-то процесс так а еще я хот. спросить так так так сейчас секундочку про какие с какими проблемами сталкиваетесь в кадровом электрон а когда вводили отпуска да вы сказали и командиров, просчитывали как-то эффект? это просто не мой функционал поэтому у нас есть другие коллеги которые занимались вот так же как вы не надо печатать бумаги в количестве экономии бумаги и не надо ходить пешочком потому что у нас есть такие организации вот так вот через весь завод 30 минут</w:t>
      </w:r>
    </w:p>
    <w:p>
      <w:r>
        <w:rPr>
          <w:rFonts w:ascii="Times New Roman" w:hAnsi="Times New Roman" w:cs="Times New Roman" w:eastAsia="Times New Roman"/>
          <w:b w:val="0"/>
          <w:sz w:val="24"/>
        </w:rPr>
        <w:t>[46:30] как у вас сейчас выстроена и как происходит? у всех свои системы были когда разрешили на электронную переходить начали</w:t>
      </w:r>
    </w:p>
    <w:p>
      <w:r>
        <w:rPr>
          <w:rFonts w:ascii="Times New Roman" w:hAnsi="Times New Roman" w:cs="Times New Roman" w:eastAsia="Times New Roman"/>
          <w:b w:val="0"/>
          <w:sz w:val="24"/>
        </w:rPr>
        <w:t>[47:20–49:00] фрагмент не разобран</w:t>
      </w:r>
    </w:p>
    <w:p>
      <w:r>
        <w:rPr>
          <w:rFonts w:ascii="Times New Roman" w:hAnsi="Times New Roman" w:cs="Times New Roman" w:eastAsia="Times New Roman"/>
          <w:b w:val="0"/>
          <w:sz w:val="24"/>
        </w:rPr>
        <w:t>[49:00] а много локации где нет интернета нет связи? раньше это были удаленные площад если мы здесь уже зажали, то коллеги не там коллеги не могут вызв программу потому что очень медленные</w:t>
      </w:r>
    </w:p>
    <w:p>
      <w:r>
        <w:rPr>
          <w:rFonts w:ascii="Times New Roman" w:hAnsi="Times New Roman" w:cs="Times New Roman" w:eastAsia="Times New Roman"/>
          <w:b w:val="0"/>
          <w:sz w:val="24"/>
        </w:rPr>
        <w:t>[50:30] Так, вот у нас в отношении других процессов, если брать не подписание, а автонатизацию</w:t>
      </w:r>
    </w:p>
    <w:p>
      <w:r>
        <w:rPr>
          <w:rFonts w:ascii="Times New Roman" w:hAnsi="Times New Roman" w:cs="Times New Roman" w:eastAsia="Times New Roman"/>
          <w:b w:val="0"/>
          <w:sz w:val="24"/>
        </w:rPr>
        <w:t>[50:41–51:31] фрагмент не разобран</w:t>
      </w:r>
    </w:p>
    <w:p>
      <w:r>
        <w:rPr>
          <w:rFonts w:ascii="Times New Roman" w:hAnsi="Times New Roman" w:cs="Times New Roman" w:eastAsia="Times New Roman"/>
          <w:b w:val="0"/>
          <w:sz w:val="24"/>
        </w:rPr>
        <w:t>[51:31] то есть учет получается. Один из таких вопросов, в развитии этого проекта если разрешат, то встает вопрос хранения. Условно к больш большинству документов по охране труда есть требования по срокам хранения журнала по инструктаж при таком большом, тоже будет занимать определенный объем и так далее. История у вас со сканами, она просто что выделены там сервера</w:t>
      </w:r>
    </w:p>
    <w:p>
      <w:r>
        <w:rPr>
          <w:rFonts w:ascii="Times New Roman" w:hAnsi="Times New Roman" w:cs="Times New Roman" w:eastAsia="Times New Roman"/>
          <w:b w:val="0"/>
          <w:sz w:val="24"/>
        </w:rPr>
        <w:t>[53:02] Ты заходишь в эту учетную систему, ты там кому, название темы, письма и так далее изначально как думали, что ты документ туда! &gt; &gt; &gt; &gt; &gt; &gt; &gt; &gt; &gt; &gt; &gt; &gt; &gt;</w:t>
      </w:r>
    </w:p>
    <w:p>
      <w:r>
        <w:rPr>
          <w:rFonts w:ascii="Times New Roman" w:hAnsi="Times New Roman" w:cs="Times New Roman" w:eastAsia="Times New Roman"/>
          <w:b w:val="0"/>
          <w:sz w:val="24"/>
        </w:rPr>
        <w:t>[53:34–54:13] фрагмент не разобран</w:t>
      </w:r>
    </w:p>
    <w:p>
      <w:r>
        <w:rPr>
          <w:rFonts w:ascii="Times New Roman" w:hAnsi="Times New Roman" w:cs="Times New Roman" w:eastAsia="Times New Roman"/>
          <w:b w:val="0"/>
          <w:sz w:val="24"/>
        </w:rPr>
        <w:t>[54:13] &gt; &gt; &gt; &gt; &gt;</w:t>
      </w:r>
    </w:p>
    <w:p>
      <w:r>
        <w:rPr>
          <w:rFonts w:ascii="Times New Roman" w:hAnsi="Times New Roman" w:cs="Times New Roman" w:eastAsia="Times New Roman"/>
          <w:b w:val="0"/>
          <w:sz w:val="24"/>
        </w:rPr>
        <w:t>[54:49] А локально все хранят как у себя решили., как у себя решили РЖД посчитали, у себя объем действующих, журналов, в моменте действующих, у них получилось 3000 тонн Они же по чисто, по чистости</w:t>
      </w:r>
    </w:p>
    <w:p>
      <w:r>
        <w:rPr>
          <w:rFonts w:ascii="Times New Roman" w:hAnsi="Times New Roman" w:cs="Times New Roman" w:eastAsia="Times New Roman"/>
          <w:b w:val="0"/>
          <w:sz w:val="24"/>
        </w:rPr>
        <w:t>[55:23] Я знаю, что с Дней можно с Дмитрием продолжить Все, в принципе, моменты, которые я хотела у вас узнать, спасибо большое У меня все равно наша боль что у вас еще 22 человек, все-таки, может быть, у вас, у вас есть практики в компании, как они выстроили это взаимодействие в разрыве между, может- может, основной пози, а потом через 20 месяцев? Вот как они с этим работают? Рабочее место нужно выключать? На самом деле много вот таких моментов. Я знаю позицию именно по этому поводу, что более того, они, им интересна вот эта история,​ почему? Потому что чем больше, ну то есть, чем больше ограничивать дальнейших процессов</w:t>
      </w:r>
    </w:p>
    <w:p>
      <w:r>
        <w:rPr>
          <w:rFonts w:ascii="Times New Roman" w:hAnsi="Times New Roman" w:cs="Times New Roman" w:eastAsia="Times New Roman"/>
          <w:b w:val="0"/>
          <w:sz w:val="24"/>
        </w:rPr>
        <w:t>[56:17] Ну, например, там нельзя освобождение, там обучение сделать нельзя То есть, есть связанные процессы, которые дальше не двигаются из-за того, что нет рабочее места И позициями это не хотят менять, это стимулирует, чтобы быстрее провести специальные процессы Есть у меня вот Я понимаю Ну, а по факту, что делают? Например, это было бы нормально, потому что срок меся. он как-раз является достаточно, чтобы успеть, например, получить эти результаты По порции таких позиций обычно бывают небольшие Все организ атии имеют штат. В любой компании кто-то раз в меся, месяц кто-то раз в три, бывает четыре, но не чаще</w:t>
      </w:r>
    </w:p>
    <w:p>
      <w:r>
        <w:rPr>
          <w:rFonts w:ascii="Times New Roman" w:hAnsi="Times New Roman" w:cs="Times New Roman" w:eastAsia="Times New Roman"/>
          <w:b w:val="0"/>
          <w:sz w:val="24"/>
        </w:rPr>
        <w:t>[57:12] Редко я встречу, вот мы и так настроили, что 4 раза в месяц это вообще просто предел У нас за последние месяц поменялось 30 позиций. Много раз в месяц У меня объем не большой Не большой. 30? Ну, 30 Как выявилось 30? Зачастую это даже позиции, которые мы понимаем, что он там был, сид Вася на предыдущей, Вася перестает на новую позицию Стульчик, стол, место даже останется тоже самое Мы поним, что мы можем предложить оставить то же самое рабоч Это идеальный период Идеальный период, когда мы спецоценку делаем быстро и сами не страдаем Но когда это 12 месяцев, мы все равно каждый раз устраняемся к схеме, что мы тогда сами как принимаем решение. Определяем мы сразу вредные услуги или нет?</w:t>
      </w:r>
    </w:p>
    <w:p>
      <w:r>
        <w:rPr>
          <w:rFonts w:ascii="Times New Roman" w:hAnsi="Times New Roman" w:cs="Times New Roman" w:eastAsia="Times New Roman"/>
          <w:b w:val="0"/>
          <w:sz w:val="24"/>
        </w:rPr>
        <w:t>[59:05] У вас больше такая история с оф, с с работниками? С рабочими, у нас максимум что бывает. У нас самая популярная история с рабочими Я хочу вести еще одного оператора, или выв Вы по офисуо депортировали? Это центр проводится по процессу, но формальный, серый кардинал у нас это не чары, которые такие Нам все надо сдать, поэтому здесь так приятный, здесь уже всем остается какой-то вклад, чтобы нам потом не переделать, не переделывать штатное расписание, не переделывать условия работы, удобники, потому что мы их принимаем на приеме А потом, когда прилет к подтверждению, мы просто скажем, ну, как все нормально, мы все делали в рабовоспитке</w:t>
      </w:r>
    </w:p>
    <w:p>
      <w:r>
        <w:rPr>
          <w:rFonts w:ascii="Times New Roman" w:hAnsi="Times New Roman" w:cs="Times New Roman" w:eastAsia="Times New Roman"/>
          <w:b w:val="0"/>
          <w:sz w:val="24"/>
        </w:rPr>
        <w:t>[1:00:28] Ну, потому что они выходят на производственники, у них не так, что Мы, конечно, там для себя Проблема в том, что, нужно найти рабочее место Ну, конечно, там на себя и зарядились, придумали как это сделать, но нам все равно неудовдобно, нам слишком много работы нам в месяц, нам вы у вас найдется позиция компаний, которые говорят, нет, мы не успеваем, нам не надо сокращать до месяца, мы не успеем провести заключение У вас, насколько я понимаю, договор на 150 тысяч рабоч, на 150 тысяч рабочих мест, они подходит к концу, плюс-минус, они вытянули Ну, это и есть абсолютно другая стом структура по финансово-существляющей, по глаголовным вещам, у нас не невозможно поведение, у нас каждый вечер там все встречается</w:t>
      </w:r>
    </w:p>
    <w:p>
      <w:r>
        <w:rPr>
          <w:rFonts w:ascii="Times New Roman" w:hAnsi="Times New Roman" w:cs="Times New Roman" w:eastAsia="Times New Roman"/>
          <w:b w:val="0"/>
          <w:sz w:val="24"/>
        </w:rPr>
        <w:t>[1:02:19] но мы не можем, что-то не вытяг Ну, как-то так же, иногда возможно чтобы внетрить кодэ, у у нас хотя бы должна быть какая, какая-нибудь система, понимаете? И с этим мы тоже и с этим мы тоже будем работать, но у нас в каждой системе стоит денег И еще потом с собой, с собой сработали Сейчас сложно, потому что все все понимают ситуацию Даже на втором углу было гораздо легче И компания очень быстро развивалась Были доработки, не было ограничений на ресурс А сейчас все стороны ограничили на ресур финансовые и компетентные Поэтому, чтобы говорить о каких-то</w:t>
      </w:r>
    </w:p>
    <w:p>
      <w:r>
        <w:rPr>
          <w:rFonts w:ascii="Times New Roman" w:hAnsi="Times New Roman" w:cs="Times New Roman" w:eastAsia="Times New Roman"/>
          <w:b w:val="0"/>
          <w:sz w:val="24"/>
        </w:rPr>
        <w:t>[1:03:20] КДО-системах, я думала, что слезать Я уже буду скептиком много идет Потому что внедраю штопы и все равно проходит еще год Годка вторая, но чтобы понять как это работает А если ты будешь в аккордке но если будут какие-то возможности мне очень больше всего не волнует почему рабочие не знают Почему они присматривают только на сотрудника? Вася пришел все вій У меня может быть свободный рабочий стол Вопрос, как организация проводящая спецоценку</w:t>
      </w:r>
    </w:p>
    <w:p>
      <w:r>
        <w:rPr>
          <w:rFonts w:ascii="Times New Roman" w:hAnsi="Times New Roman" w:cs="Times New Roman" w:eastAsia="Times New Roman"/>
          <w:b w:val="0"/>
          <w:sz w:val="24"/>
        </w:rPr>
        <w:t>[1:04:23] когда Когда работник выходит он выходит на это рабочее место В большинстве случаев почему нельзя стульчик? Потому что здесь может сидит У них все будет одинаково Сидит какой-нибудь аудитор специалист</w:t>
      </w:r>
    </w:p>
    <w:p>
      <w:r>
        <w:rPr>
          <w:rFonts w:ascii="Times New Roman" w:hAnsi="Times New Roman" w:cs="Times New Roman" w:eastAsia="Times New Roman"/>
          <w:b w:val="0"/>
          <w:sz w:val="24"/>
        </w:rPr>
        <w:t>[1:04:53] ну тогда вот двойки им всем встать С рабочими, безусловно мы более строгие Но с офисными у нас проблемы, потому что по сути мы сами вложили Мы изначально эти рабочие не знали потому, потому что часто-то ситуация Один сотрудник Вася молодец сейчас я прошу появлял мы его должность решили Вышла у нас должность Вася здесь сидел там и сидит Рабочее место на именовании В нашем случае она сейчас исчезает на 12 месяцев Это решение каждой компании А вот вы декларируете или вы в второй класс проводите или декларируете быстрее Им удобнее и дороже вам проводить и говорить, что так лучше</w:t>
      </w:r>
    </w:p>
    <w:p>
      <w:r>
        <w:rPr>
          <w:rFonts w:ascii="Times New Roman" w:hAnsi="Times New Roman" w:cs="Times New Roman" w:eastAsia="Times New Roman"/>
          <w:b w:val="0"/>
          <w:sz w:val="24"/>
        </w:rPr>
        <w:t>[1:06:01] Но деклари-рировать просто дешевле и быстрее Там не нужно само процедура из восьми этапов становится полтора</w:t>
      </w:r>
    </w:p>
    <w:p>
      <w:r>
        <w:rPr>
          <w:rFonts w:ascii="Times New Roman" w:hAnsi="Times New Roman" w:cs="Times New Roman" w:eastAsia="Times New Roman"/>
          <w:b w:val="0"/>
          <w:sz w:val="24"/>
        </w:rPr>
        <w:t>[1:06:15] Рабочие места остаются приятные условия</w:t>
      </w:r>
    </w:p>
    <w:p>
      <w:r>
        <w:rPr>
          <w:rFonts w:ascii="Times New Roman" w:hAnsi="Times New Roman" w:cs="Times New Roman" w:eastAsia="Times New Roman"/>
          <w:b w:val="0"/>
          <w:sz w:val="24"/>
        </w:rPr>
        <w:t>[1:06:41] связи с ОКППТ Ты признаешь что у рабочее у нас рабочее место зависит от условий. если у тебя изменилось должность там прямо чет все места</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