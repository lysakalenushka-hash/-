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АО, ВДНХ</w:t>
      </w:r>
    </w:p>
    <w:p>
      <w:pPr>
        <w:spacing w:after="280"/>
      </w:pPr>
      <w:r>
        <w:rPr>
          <w:rFonts w:ascii="Times New Roman" w:hAnsi="Times New Roman" w:cs="Times New Roman" w:eastAsia="Times New Roman"/>
          <w:b w:val="0"/>
          <w:color w:val="505050"/>
          <w:sz w:val="22"/>
        </w:rPr>
        <w:t>Исходный файл: АО, ВДНХ.m4a. Запись 27.10.2026, 19:21 МСК. Длительность 36 мин 21 с.</w:t>
      </w:r>
    </w:p>
    <w:p>
      <w:r>
        <w:rPr>
          <w:rFonts w:ascii="Times New Roman" w:hAnsi="Times New Roman" w:cs="Times New Roman" w:eastAsia="Times New Roman"/>
          <w:b w:val="0"/>
          <w:sz w:val="24"/>
        </w:rPr>
        <w:t>[0:00] У нас даже есть здесь миров. кафе и зал с мастер-классами На первом этаже нетворки от наших друзей Туда тоже можно приходить если вы как-то захочете раздаваться Так, перед стартом насыщенной программы благодарим нашим парднерам!" кто уже знает, что это такое и скачал приложение и знает, что нужно сделать Покажешь слайд следующий? Не все, не все знают, не все скачали Смотрите, сейчас на слайде вы увидите нужно будет скачать приложение Почему? У нас с вами достаточно жесткий тай т'айминг и не все могут пообщаться с пикерами в том ключе в котором вам захочется</w:t>
      </w:r>
    </w:p>
    <w:p>
      <w:r>
        <w:rPr>
          <w:rFonts w:ascii="Times New Roman" w:hAnsi="Times New Roman" w:cs="Times New Roman" w:eastAsia="Times New Roman"/>
          <w:b w:val="0"/>
          <w:sz w:val="24"/>
        </w:rPr>
        <w:t>[0:49] Соответственно, находьте спикера в приложении пишите ему, он вам отвечает.' Обычно наши спикеры доступны и после мероприятия поэтому всегда вы можете с ним пообщаться Так, значит, вот, да, спасибо вводите события ну и дальше взглянуете инструкции Давайте сейчас я немножко прервусь со своими историями Мы сейчас убедимся, что у всех все получилось Так, что делаем? Не находим? Так, вы забили Аи Эй Чан?</w:t>
      </w:r>
    </w:p>
    <w:p>
      <w:r>
        <w:rPr>
          <w:rFonts w:ascii="Times New Roman" w:hAnsi="Times New Roman" w:cs="Times New Roman" w:eastAsia="Times New Roman"/>
          <w:b w:val="0"/>
          <w:sz w:val="24"/>
        </w:rPr>
        <w:t>[1:43] Так и Эй Чан тоже Вчера ты? Бывала на встрече и мне прям весь вечер говорили Таня, ну ты же хьюман ресор Таня, ну ты хьюман ресорт! Чего на какой-то неформальной встрече вы мне тычите, что я хьюман ресорт Так, ну это вообще, так давайте еще посмотрим Получилось. У всех все получилось? Смотрите, лучше установить вы там сможете общаться со спикерами Вообще-то ей трудом очень Еще есть такая проблема Давайте мы ее решим в каком перер Последний вопрос в спальне Подумаем, что за этим делается, разберемся С этим мы немножечко разобрались И первое, что у нас сегодня будет</w:t>
      </w:r>
    </w:p>
    <w:p>
      <w:r>
        <w:rPr>
          <w:rFonts w:ascii="Times New Roman" w:hAnsi="Times New Roman" w:cs="Times New Roman" w:eastAsia="Times New Roman"/>
          <w:b w:val="0"/>
          <w:sz w:val="24"/>
        </w:rPr>
        <w:t>[2:58] самое первое, у нас будет, не а у нас будет мастер-класс Мегафон Татьяна вместе со своим колегой значит, Татьяна, вместе со своим коллегой расскажет о конвейере и тренажерах как развивать сотрудников современных реалий без привлечения тр, тренера и огромных Вчера как раз решил ботан написать по типологии диск Вот я прям, вся в его внимании Коллеги, всем привет На самом деле я очень рад что вы нашли это место для того чтобы сюда добраться и быть Для меня очень важно что мы открываем эту конференцию Я считаю что это очень круто здорово для компании М</w:t>
      </w:r>
    </w:p>
    <w:p>
      <w:r>
        <w:rPr>
          <w:rFonts w:ascii="Times New Roman" w:hAnsi="Times New Roman" w:cs="Times New Roman" w:eastAsia="Times New Roman"/>
          <w:b w:val="0"/>
          <w:sz w:val="24"/>
        </w:rPr>
        <w:t>[3:44] давайте немножечко, наверное про меня но прежде чем я расскажу про я представлю моего аллелу Это наш эксперт в области в обучении Он умеет то, чего не умеет но умеет то, чего не умеет другие И я вам представляю Алексея Миляев компания В чем вообще? Почему мы сейчас</w:t>
      </w:r>
    </w:p>
    <w:p>
      <w:r>
        <w:rPr>
          <w:rFonts w:ascii="Times New Roman" w:hAnsi="Times New Roman" w:cs="Times New Roman" w:eastAsia="Times New Roman"/>
          <w:b w:val="0"/>
          <w:sz w:val="24"/>
        </w:rPr>
        <w:t>[4:30] Добримся. Скажите, кто является абонентом компании Поднимите руку О, здорово, классно Всех остальных будут ждать у нас,. Стать нашим абонентом Кто мы такие? Компания это мобильный оператор номер 1 по скорости и покрытию по передачи данных Мы, лидирующие, эти занимаем более пяти лет И так как мы мобильный оператор номер 1, мы за цифровизацию У нас основная задача это все, что связано с ц автоматизация, роботизация искус интеллект Для это абсолютно знакомые слова которые мы используем практически каждый день Я вам расскажу про один единственный инструмент</w:t>
      </w:r>
    </w:p>
    <w:p>
      <w:r>
        <w:rPr>
          <w:rFonts w:ascii="Times New Roman" w:hAnsi="Times New Roman" w:cs="Times New Roman" w:eastAsia="Times New Roman"/>
          <w:b w:val="0"/>
          <w:sz w:val="24"/>
        </w:rPr>
        <w:t>[5:22] хотя их множество Про конструктор для тренажеров Вот все говорят, что это сейчас какой-то тренд, фейк Без каких-либо подтверждений с точки зрения цифр Я здесь для того, чтобы вам рассказать что это не фейк Что это действительно то, что помогает оптимизировать тренерский ресурс и направить тренерский ресурс абсолютно а не вот это вот потоковое обучение когда нужно в потоке каждый день проводить одни те же тренинги и те же лупинары этот тренер разбирает и мне кажется мы уже пришли к тому что пора это переложить уже в руки цифровизации Откуда взался кон?</w:t>
      </w:r>
    </w:p>
    <w:p>
      <w:r>
        <w:rPr>
          <w:rFonts w:ascii="Times New Roman" w:hAnsi="Times New Roman" w:cs="Times New Roman" w:eastAsia="Times New Roman"/>
          <w:b w:val="0"/>
          <w:sz w:val="24"/>
        </w:rPr>
        <w:t>[6:06] Немного истории 4 года назад совместно с внешним провайдером который еще не был известен в России мы решили сделать очень цифровой инструмент по диагностики такого не было</w:t>
      </w:r>
    </w:p>
    <w:p>
      <w:r>
        <w:rPr>
          <w:rFonts w:ascii="Times New Roman" w:hAnsi="Times New Roman" w:cs="Times New Roman" w:eastAsia="Times New Roman"/>
          <w:b w:val="0"/>
          <w:sz w:val="24"/>
        </w:rPr>
        <w:t>[6:52] инструмент это который сможет диаг и т.д и т.д и т.д и тд и тд В течение пол года, 8 месяцев мы разрабатывали этот инструмент это был цифровой мы с этим потом в будущем заслужили вся такого не было на рынке и потом это выштаберовалось с тех как я рассказывала, это стало вот так вот спустя еще 2 года или даже чуть меньше я говорю там есть кейсовое задание в этом чтобы проверку тренер это для нас уже тяжело раньше я в диагностике участвов сейчас уже маленькое кейсовое задание надо тренеров уб убирать из процесса они говорят все давайте попробуем прикрут?д, ИИ</w:t>
      </w:r>
    </w:p>
    <w:p>
      <w:r>
        <w:rPr>
          <w:rFonts w:ascii="Times New Roman" w:hAnsi="Times New Roman" w:cs="Times New Roman" w:eastAsia="Times New Roman"/>
          <w:b w:val="0"/>
          <w:sz w:val="24"/>
        </w:rPr>
        <w:t>[8:05] это новая технология еще в России не сильно была раскручена я говорю ну давайте попробуем у меня большие есть опасения давайте рискнем они говорят хорошо и они прикру искусственный интеллект который обрабатывал эти кейсы и выдавал обратную связь это был огром виниль достаточно я говорю слушайте это же крутая штука а давайте сделаем тренажер чтобы полностью искусственный интеллект к этому времени уже началось общение по голосу искусственный интеллект может обрабатывать голос может приводить его в речь потом транскрибировать это слож? и вот это сложный и сложный процесс</w:t>
      </w:r>
    </w:p>
    <w:p>
      <w:r>
        <w:rPr>
          <w:rFonts w:ascii="Times New Roman" w:hAnsi="Times New Roman" w:cs="Times New Roman" w:eastAsia="Times New Roman"/>
          <w:b w:val="0"/>
          <w:sz w:val="24"/>
        </w:rPr>
        <w:t>[9:10] и вот вы</w:t>
      </w:r>
    </w:p>
    <w:p>
      <w:r>
        <w:rPr>
          <w:rFonts w:ascii="Times New Roman" w:hAnsi="Times New Roman" w:cs="Times New Roman" w:eastAsia="Times New Roman"/>
          <w:b w:val="0"/>
          <w:sz w:val="24"/>
        </w:rPr>
        <w:t>[9:18] как компания, которая представляет историю искусственного инт на весь мегафон про этого бота, про этого тренажёра и вы не представляете, что я я прихожу на встречу с Вичаром Директором А я понять не могу, почему вы это реализуете с какой-то внешней компанией когда у нас целая толпа говорит реализуйте это прямо здесь, прямо в мегафоне Зачем мне платить куда-то деньги, если мы это можем сделать вам внутренним Отлично И вот в прошлом году, в октябре месяце мы получили задачу сделать конструктор для чтобы мог создавать любые тренаж, на любые софт-скилы с не ограниченным полем деятельности для любого сотрудника, чтобы была такая возможность</w:t>
      </w:r>
    </w:p>
    <w:p>
      <w:r>
        <w:rPr>
          <w:rFonts w:ascii="Times New Roman" w:hAnsi="Times New Roman" w:cs="Times New Roman" w:eastAsia="Times New Roman"/>
          <w:b w:val="0"/>
          <w:sz w:val="24"/>
        </w:rPr>
        <w:t>[10:46] Зна</w:t>
      </w:r>
    </w:p>
    <w:p>
      <w:r>
        <w:rPr>
          <w:rFonts w:ascii="Times New Roman" w:hAnsi="Times New Roman" w:cs="Times New Roman" w:eastAsia="Times New Roman"/>
          <w:b w:val="0"/>
          <w:sz w:val="24"/>
        </w:rPr>
        <w:t>[11:00] Две недели, до прошло две недели, и у нас появился собственный конструктор, но этот конструктор был не внутри контура, он был вовне, потому что это проще сделать Потому что в внутреннем конструкторе нужно пройти 7 кругов со службой безопасности, потому что это тяжело либо сложно мы храним персональные данные наших абонентов, мы не можемЕ подвергать их какой-либо небезопасной истории следовательно, внутрь контура мы заходим только сейчас, то есть формат, за две недели, и только сейчас мы заход, что? И только сейчас мы заходим во внутренний контур, когда уже всё у нас, более или менее неплохо реализовано с точки зрения архитектуры и структуры</w:t>
      </w:r>
    </w:p>
    <w:p>
      <w:r>
        <w:rPr>
          <w:rFonts w:ascii="Times New Roman" w:hAnsi="Times New Roman" w:cs="Times New Roman" w:eastAsia="Times New Roman"/>
          <w:b w:val="0"/>
          <w:sz w:val="24"/>
        </w:rPr>
        <w:t>[11:51] Это я, здесь на мой, ледвичный, вы можете его легко отсканировать и мне писать, вдруг вдруг у вас останутся вопросы и кто-то не сможет подключиться к Роксу вдруг так не получите, всё супер здорово, но если что можете писать прямо мне в личку, Алексей Неляфи как раз я ему сейчас попрошу ко мне выйти</w:t>
      </w:r>
    </w:p>
    <w:p>
      <w:r>
        <w:rPr>
          <w:rFonts w:ascii="Times New Roman" w:hAnsi="Times New Roman" w:cs="Times New Roman" w:eastAsia="Times New Roman"/>
          <w:b w:val="0"/>
          <w:sz w:val="24"/>
        </w:rPr>
        <w:t>[12:54] я попрошу поаплодировать ему ещё раз, от задумки до реализации По-моему, Игофон, я уже думаю, раз все знают, я буду рассказывать Я Ваша история вам рассказала, а не рассказала вам самое важное для вас А какие были предо предпосылки для создания А.Ч. и А.Ч Предпосылки были следующие. Для нас было важно. Это общение с голосом Массовые роли это кто? Это сотрудники Рознице, которые работают в офисах продаж и обслушивания Мегафон, я думаю, что вы видели все эти офисы Это сотрудники кок-центра, то есть Для нас было очень важно, чтобы, чтобы все знания о стандтах работы могли быстро переложиться на их умения</w:t>
      </w:r>
    </w:p>
    <w:p>
      <w:r>
        <w:rPr>
          <w:rFonts w:ascii="Times New Roman" w:hAnsi="Times New Roman" w:cs="Times New Roman" w:eastAsia="Times New Roman"/>
          <w:b w:val="0"/>
          <w:sz w:val="24"/>
        </w:rPr>
        <w:t>[14:11] Это нельзя сделать ни на одном тренинге. Я сколько тренингов неодила, так как я уже обучен уже очень давно Я вам, скажу, не один тренинг не заменит практику с ИИ-тренажером. Почему? Потому что ты можешь неограниченно с ним постоянно постоянно общаться, отрабатывать, нарабатывать, нарабатывать в любое время, когда тебе не хочется, а не когда тебя заставили прийти на трени он может быть агрессивным абонентом, он может быть агрессивным абонентом А еще я вам расскажу прикол. В январе месяце, в январские праздники, наш тренажа неожиданно начал разговаривать матом</w:t>
      </w:r>
    </w:p>
    <w:p>
      <w:r>
        <w:rPr>
          <w:rFonts w:ascii="Times New Roman" w:hAnsi="Times New Roman" w:cs="Times New Roman" w:eastAsia="Times New Roman"/>
          <w:b w:val="0"/>
          <w:sz w:val="24"/>
        </w:rPr>
        <w:t>[15:19] Он начал материться, то есть он прям нормальный такой абонент, который сильно разгневан, а еще начал разговаривать с матом, то есть он прям нормальный такой абонент, который сильно разгневан, а еще он прям нормальный такой абонент, который сильно разгневан Но это просто фееричный кейс. Мы быстро, естественно, заглушку эту поставили, все было хорошо, но это теперь запомнилось, и они пытались потом еще месяца-два взломать его, и он просто не И вот так, что бы он снова начал мат. И вот так, что бы он снова начал разговаривать мат Ну, это молодежь, им эта история интересна, поэтому это тоже как интересный кейс</w:t>
      </w:r>
    </w:p>
    <w:p>
      <w:r>
        <w:rPr>
          <w:rFonts w:ascii="Times New Roman" w:hAnsi="Times New Roman" w:cs="Times New Roman" w:eastAsia="Times New Roman"/>
          <w:b w:val="0"/>
          <w:sz w:val="24"/>
        </w:rPr>
        <w:t>[16:50] Вот это вота, мы это оставили как функционал для того, чтобы четко понимать, на каком уровне сейчас находится компетенция сотрудника, в зависимости от того, как он проходит Вот это вот то, для чего мы это создавали, а дальше я передаю слово Алексее, и он уже продолжит рассказ про наш конструктор, более детально Сейчас коронавтор расск, скажу, еще про один важ</w:t>
      </w:r>
    </w:p>
    <w:p>
      <w:r>
        <w:rPr>
          <w:rFonts w:ascii="Times New Roman" w:hAnsi="Times New Roman" w:cs="Times New Roman" w:eastAsia="Times New Roman"/>
          <w:b w:val="0"/>
          <w:sz w:val="24"/>
        </w:rPr>
        <w:t>[18:12] По результатам вот этого проекта, мы даже выросли на 6%, на 9% конверс и что очень важно, на 65% быстрее наречки стали выходить целевым результат</w:t>
      </w:r>
    </w:p>
    <w:p>
      <w:r>
        <w:rPr>
          <w:rFonts w:ascii="Times New Roman" w:hAnsi="Times New Roman" w:cs="Times New Roman" w:eastAsia="Times New Roman"/>
          <w:b w:val="0"/>
          <w:sz w:val="24"/>
        </w:rPr>
        <w:t>[18:42] И мы, в общем, получили более 50 заявок на разработку диалогов и тренажеров. При этом, среднем один вот такой полноценный диалоговый тренажер с командой разрабатывает минимум месяцев 1,5, а скорее всего ближе к 1,5 года. Соответственно, что мы решили? Мы решили сделать конструктор диалогов и тренажеров. Это такая как все это работает? Мы по факту можем составить тренажер всего в 4 шара. Первое, что мы должны сделать, мы должны объяснить искусственному интеллекту, какую роль он должен играть. Ну, словно это может быть роль покупателя, который пришел в магазин, или там роль сотрудника, который выбирал</w:t>
      </w:r>
    </w:p>
    <w:p>
      <w:r>
        <w:rPr>
          <w:rFonts w:ascii="Times New Roman" w:hAnsi="Times New Roman" w:cs="Times New Roman" w:eastAsia="Times New Roman"/>
          <w:b w:val="0"/>
          <w:sz w:val="24"/>
        </w:rPr>
        <w:t>[20:00] Хочет уполниться, да? Ну, условно, ту роль, которую вы выбрали Но, что важно, это не такой диалоговый тренажер Который мы привыкли с выбранными вариантами комплекта хотя есть какие-то решения Можно критик, можно критак То есть мы здесь не прописываем, что если сотрудник не представился, да? Вначале вруга его и скажи, попробуй еще раз Это то самое, только Диалог абсолютно не. не идет по по каким-то сценариям И вот, если ты в рейд, то ты в рей, а когда ты в рей то ты в рей, да? То есть, если ты в рей, то ты в рей, да? ты в рей, да? Максим, ты в рей</w:t>
      </w:r>
    </w:p>
    <w:p>
      <w:r>
        <w:rPr>
          <w:rFonts w:ascii="Times New Roman" w:hAnsi="Times New Roman" w:cs="Times New Roman" w:eastAsia="Times New Roman"/>
          <w:b w:val="0"/>
          <w:sz w:val="24"/>
        </w:rPr>
        <w:t>[20:52–21:22] фрагмент не разобран</w:t>
      </w:r>
    </w:p>
    <w:p>
      <w:r>
        <w:rPr>
          <w:rFonts w:ascii="Times New Roman" w:hAnsi="Times New Roman" w:cs="Times New Roman" w:eastAsia="Times New Roman"/>
          <w:b w:val="0"/>
          <w:sz w:val="24"/>
        </w:rPr>
        <w:t>[21:22] Соответственно, мы должны в нашу вишку закинуть зону Нужно проверить весь диалог При этом, что важно, она дает обратную связь не только общейтам, продал на 5 из 10 или на 80 до 100 Это все разбивается по нужном нам территориям Ну, допустим, самый простой это этапом продаж На вот этой пунктом линию контакта, такой бар, выявление потребностей, и т.д Плюс она подчеркивает зоны роста, ты сказал, вот это, вот это, это неправильно, потому что И также дает советы То есть делаем неправильно, делаем по нормальному А объясняет, как именно нужно было поступить и почему ты сделал плохо, да, почему это неправильно</w:t>
      </w:r>
    </w:p>
    <w:p>
      <w:r>
        <w:rPr>
          <w:rFonts w:ascii="Times New Roman" w:hAnsi="Times New Roman" w:cs="Times New Roman" w:eastAsia="Times New Roman"/>
          <w:b w:val="0"/>
          <w:sz w:val="24"/>
        </w:rPr>
        <w:t>[22:08] То есть получается действительно классная обратная связь, ну как от тренера на полевых тренингах Номер 3. У нас трен готовов. Назначаем его на сотрудниках Ну, допустим, через. Через ВМС можно через почту. Ну, как будет удобнее Так как вы привыкли. Сотрудники проходят диалоговые тренажеры, как мы видим, общаются с голосом, в конце получают обратную связь от искусственного интеллекта И также, ишка выставляет вауру. В наявлении контакта 2 из 2. В явление потребности 5 из 5. Кто-то молодец, да, хорошо После того, как все наши сотрудники отвергались, нам, естественно, важно контролировать весь этот процесс. У нас вся информация формируется на форте</w:t>
      </w:r>
    </w:p>
    <w:p>
      <w:r>
        <w:rPr>
          <w:rFonts w:ascii="Times New Roman" w:hAnsi="Times New Roman" w:cs="Times New Roman" w:eastAsia="Times New Roman"/>
          <w:b w:val="0"/>
          <w:sz w:val="24"/>
        </w:rPr>
        <w:t>[22:52] Здесь я вам сразу скажу, результаты, вот в этой части, они вым, вы можете сказать, что они впереди но, по итогу, у нас формируются договоры по нужным нам критерия</w:t>
      </w:r>
    </w:p>
    <w:p>
      <w:r>
        <w:rPr>
          <w:rFonts w:ascii="Times New Roman" w:hAnsi="Times New Roman" w:cs="Times New Roman" w:eastAsia="Times New Roman"/>
          <w:b w:val="0"/>
          <w:sz w:val="24"/>
        </w:rPr>
        <w:t>[23:27] Да, мы можем выгрузить, естественно, детальную выгрузку диалогов по каждому сотруднику или по всем сотрудникам посмотреть, что они вообще наговорили, что они дел, почитать полностью все диалоги Поэтому, естественно, все вот эти вот большие таблички мы можем скормить в нашу внутреннюю вишку, да, и чтобы она нашла какие-то общие у всех наших сотрудников То есть даже если чего-то у нас нет на дошлорде, мы не предусмотрим, что-то мы хотим все-таки дополнительно вытянуть из наших отчетов Сейчас, за 5 месяцев, более 50-ти диалоговых тренажеров Ну, сейчас уже прошло 6 месяцев, там уже 60 небольшие, больше 10-ти тренажеров в месяц идем стабильно</w:t>
      </w:r>
    </w:p>
    <w:p>
      <w:r>
        <w:rPr>
          <w:rFonts w:ascii="Times New Roman" w:hAnsi="Times New Roman" w:cs="Times New Roman" w:eastAsia="Times New Roman"/>
          <w:b w:val="0"/>
          <w:sz w:val="24"/>
        </w:rPr>
        <w:t>[24:26] при этом мы только раскачиваемся Проведено более 50-ти тысяч тренировок, опять же, за 5 месяцев Сейчас их уже 59 что ли, если я правильно выгружал Ну, короче, прилично, больше 10 000 диалогов Сент. Сентябрь их практически 20 000 То есть огромные цифры, естественно, в формате работы тренера Ну, такое количество диалогов провести было бы просто нереалистично А кас. Касаемо Нет как я говорил, 2 месяца снизился до 3 рабочих дней То есть очень быстро делаем При этом раньше в процессе было задействова Найти специалист, плюс методолог, естественно Сейчас эти специалисты здесь нет, только методолог в этом процессе</w:t>
      </w:r>
    </w:p>
    <w:p>
      <w:r>
        <w:rPr>
          <w:rFonts w:ascii="Times New Roman" w:hAnsi="Times New Roman" w:cs="Times New Roman" w:eastAsia="Times New Roman"/>
          <w:b w:val="0"/>
          <w:sz w:val="24"/>
        </w:rPr>
        <w:t>[25:23] То есть как нам есть переменные, то есть как нам сделать не 60 тренажеров а, допустим, 400, а мы сделаем, да, или 400 Эти цифры будут лучше примерно, там, раза в два с половиной То есть, опять же, это только начало Кепка снесения изменений Но, я думаю, все вы знаете, что в учении постоянно что-то меняется и тратится огромный ресурс на то, чтобы в курсе поменять вот что-то Поменялась процедура, что симку теперь надо вот как-то давать Или, вам не знаю, сим-карта стоила столько что на 50 рублей дешев Дороже у нас не стоит говорить дешевле Чего улучшает?</w:t>
      </w:r>
    </w:p>
    <w:p>
      <w:r>
        <w:rPr>
          <w:rFonts w:ascii="Times New Roman" w:hAnsi="Times New Roman" w:cs="Times New Roman" w:eastAsia="Times New Roman"/>
          <w:b w:val="0"/>
          <w:sz w:val="24"/>
        </w:rPr>
        <w:t>[25:55] Вот, кепка снесения и изменений, соответственно Соответственно, от 15 минут То есть, реально, если стоимость тарифа на 50 рублей подешевела даже не нужная заявка у заводить Это, по факту, не задача Человек позвонил, на 50 рублей подешевела время Поменяли, один разочек протестировали, что все нормально ничего там не сломалось Можно запускать Ну, то есть, скорость изменений Очень быстро Сама обсл Как я говорю, без мы работаем без естественно, все быстрее когда мы сам себе хозяин При этом и сами можем разрабатывать и тренеры увлекаются И экспертым всем</w:t>
      </w:r>
    </w:p>
    <w:p>
      <w:r>
        <w:rPr>
          <w:rFonts w:ascii="Times New Roman" w:hAnsi="Times New Roman" w:cs="Times New Roman" w:eastAsia="Times New Roman"/>
          <w:b w:val="0"/>
          <w:sz w:val="24"/>
        </w:rPr>
        <w:t>[26:34] могут этим заниматься поскольку простая вся эта история Скорость проверки гипотез Это моя самая любимая здесь потому что понятно что идей у нас очень много А проверять их очень сложно Что-то ты придумал в голов, кажется, классно А вот классно или ерунду ты придумал какую-то, да? Естественно, нужно протест Вот здесь проверка гипотез а не нужно ничего согласовывать.? И оценивай результат У нас уже несколько классных идеи которые мы протестировали Некоторые запустили поэтому очень т.д Вот для этого пункта что нам не нужно согласовывать с долгую разработку делаем</w:t>
      </w:r>
    </w:p>
    <w:p>
      <w:r>
        <w:rPr>
          <w:rFonts w:ascii="Times New Roman" w:hAnsi="Times New Roman" w:cs="Times New Roman" w:eastAsia="Times New Roman"/>
          <w:b w:val="0"/>
          <w:sz w:val="24"/>
        </w:rPr>
        <w:t>[27:18] просто проверить идеи Мы сами гипотез Далее, конструктор абсолютно интуитивно как вы видели то есть у нас небольшой вебина И естественно, если прошел плохо то нужно-то нужно еще раз, чтобы стало хорошо Важно, чтобы кейсы были разные То есть, один раз пош ел второй раз хотелось бы, чтобы был другой кейс гл, когда ты вылил все потребности ты уже из будущ прил из будущего прилетел и знаешь, что приня нужно вылить не надо Поэтому у нас каждый раз сотрудники получают, разные кейсы В этом есть два формата то есть мы можем руками добавить 5-10 кейсов и второй вариант более интересный</w:t>
      </w:r>
    </w:p>
    <w:p>
      <w:r>
        <w:rPr>
          <w:rFonts w:ascii="Times New Roman" w:hAnsi="Times New Roman" w:cs="Times New Roman" w:eastAsia="Times New Roman"/>
          <w:b w:val="0"/>
          <w:sz w:val="24"/>
        </w:rPr>
        <w:t>[28:21] мы. можем создать вот этих вот Клим Максимовича не одним большим полот его описывать а из кусоч. личностей То есть несколько форматов поведения несколько потребностей И мы берем и эти кусочки случайным образом между собой мешаем То есть мы написали несколько кусочков по пять штук</w:t>
      </w:r>
    </w:p>
    <w:p>
      <w:r>
        <w:rPr>
          <w:rFonts w:ascii="Times New Roman" w:hAnsi="Times New Roman" w:cs="Times New Roman" w:eastAsia="Times New Roman"/>
          <w:b w:val="0"/>
          <w:sz w:val="24"/>
        </w:rPr>
        <w:t>[28:45] то есть у нас получается сразу 800 разных диалогов То есть у тебя каждый диалог будет воль</w:t>
      </w:r>
    </w:p>
    <w:p>
      <w:r>
        <w:rPr>
          <w:rFonts w:ascii="Times New Roman" w:hAnsi="Times New Roman" w:cs="Times New Roman" w:eastAsia="Times New Roman"/>
          <w:b w:val="0"/>
          <w:sz w:val="24"/>
        </w:rPr>
        <w:t>[29:15] а не воль И это</w:t>
      </w:r>
    </w:p>
    <w:p>
      <w:r>
        <w:rPr>
          <w:rFonts w:ascii="Times New Roman" w:hAnsi="Times New Roman" w:cs="Times New Roman" w:eastAsia="Times New Roman"/>
          <w:b w:val="0"/>
          <w:sz w:val="24"/>
        </w:rPr>
        <w:t>[29:19–30:00] фрагмент не разобран</w:t>
      </w:r>
    </w:p>
    <w:p>
      <w:r>
        <w:rPr>
          <w:rFonts w:ascii="Times New Roman" w:hAnsi="Times New Roman" w:cs="Times New Roman" w:eastAsia="Times New Roman"/>
          <w:b w:val="0"/>
          <w:sz w:val="24"/>
        </w:rPr>
        <w:t>[30:00] То есть мы рассматриваем диалоговые тренаж-тренажёры уже через запятую Мы делаем курс, делаем лунгрист, провед обучение, тренажёры делаем, для нас это такая охотность, хотя буквально полгода назад мы всё это не Что хотелось бы теперь? Мы решили провести небольшой революцион, больше времени на расширение Что же отличается игром? Мы сделали специальный для вас необычный тренажёр Внешний запятый Да, то есть мы выключим наши трен Поэтому мы перенесли всё вот эту механику из мегафона и изнутри и наружу, чтобы дать вам как раз попробовать, как вся эта.&lt;</w:t>
      </w:r>
    </w:p>
    <w:p>
      <w:r>
        <w:rPr>
          <w:rFonts w:ascii="Times New Roman" w:hAnsi="Times New Roman" w:cs="Times New Roman" w:eastAsia="Times New Roman"/>
          <w:b w:val="0"/>
          <w:sz w:val="24"/>
        </w:rPr>
        <w:t>[30:44] история работает Тут два кюрко, один для Маркса Для какого-то другого Не знаю, для какого. сканируйте, посмотрите будет В чём суть? На 20% обучающий на 80% шуточный Мы всё-таки с работы пришли сюда на конференцию, явно не чтобы перетруждаться А тут чуть-чуть развлечь В чём суть? Это диалог на тренажёр по вы Представьте Руководитель, который занимается осмотрение Марса И вот на Марсе нужно поставить нормальная связь, нормальный накиненный интернет И люди, колонисты на Марсе могли этим интернетом пользоваться Эту задачу вам покоповство, да? Её, естественно, нужно делать</w:t>
      </w:r>
    </w:p>
    <w:p>
      <w:r>
        <w:rPr>
          <w:rFonts w:ascii="Times New Roman" w:hAnsi="Times New Roman" w:cs="Times New Roman" w:eastAsia="Times New Roman"/>
          <w:b w:val="0"/>
          <w:sz w:val="24"/>
        </w:rPr>
        <w:t>[31:41] У вас есть классный инженер Алексей Который, в принципе, это может сделать Но как только он услышал об этой идее, он её воспринял в штыки Совершенно не хочет он заниматься вот этой вот историей Совершенно какая у вас задача? Ваша задача все-таки на встреча один на один переув-видеть в Алексея, чтобы он перестал сопротивляться Провести его через все пять этапов сомнений? Изменений Пять этапов И чтобы он нам всё-таки</w:t>
      </w:r>
    </w:p>
    <w:p>
      <w:r>
        <w:rPr>
          <w:rFonts w:ascii="Times New Roman" w:hAnsi="Times New Roman" w:cs="Times New Roman" w:eastAsia="Times New Roman"/>
          <w:b w:val="0"/>
          <w:sz w:val="24"/>
        </w:rPr>
        <w:t>[32:16–32:48] фрагмент не разобран</w:t>
      </w:r>
    </w:p>
    <w:p>
      <w:r>
        <w:rPr>
          <w:rFonts w:ascii="Times New Roman" w:hAnsi="Times New Roman" w:cs="Times New Roman" w:eastAsia="Times New Roman"/>
          <w:b w:val="0"/>
          <w:sz w:val="24"/>
        </w:rPr>
        <w:t>[32:48] Только в формате голоса текст не работает?</w:t>
      </w:r>
    </w:p>
    <w:p>
      <w:r>
        <w:rPr>
          <w:rFonts w:ascii="Times New Roman" w:hAnsi="Times New Roman" w:cs="Times New Roman" w:eastAsia="Times New Roman"/>
          <w:b w:val="0"/>
          <w:sz w:val="24"/>
        </w:rPr>
        <w:t>[33:15] только голосовую историю</w:t>
      </w:r>
    </w:p>
    <w:p>
      <w:r>
        <w:rPr>
          <w:rFonts w:ascii="Times New Roman" w:hAnsi="Times New Roman" w:cs="Times New Roman" w:eastAsia="Times New Roman"/>
          <w:b w:val="0"/>
          <w:sz w:val="24"/>
        </w:rPr>
        <w:t>[33:46] а вопросы подошли? А потом вопросы будут ходите, это интересно Слушаете ли вы построить базовую станцию?</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