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sz w:val="36"/>
        </w:rPr>
        <w:t>АО, ВДНХ 4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color w:val="505050"/>
          <w:sz w:val="22"/>
        </w:rPr>
        <w:t>Исходный файл: АО, ВДНХ 4.m4a. Запись 27.10.2026, 19:21 МСК. Длительность 14 мин 54 с.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[0:30] было замечательное выступление у коллег из мегафона и я станусь в мегафоновском прошлом и понимаю насколько сложные реизовываются технические решения и у меня будет высказывать про то как мы это делаем с нашей командой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[1:09] компания зон я работаю уже на поддержании теле также паралл. я преподаю на полисе и протофлаге еще стоит с озоном добавить, но наверное про азон все знают, когда первые годы я предпочитаю, кто пользуется с озоном есть несколько человек, но в любом случае, на конференции, как я кажу, ребятам не все это просят, но скажи спасибо нашим замечательным клиентам, что пользуютомся с нашими выступлениями, особенно в текущих сложных реалиях, спасибо, что нас поддерживают и что с нами, для вас старая справа, большая и классная команда у нас есть курьеры, у нас есть у нас есть Савадонна, больше 5 миллионов человек пользуются нашими платформами, поэтому, поэтому все что мы делаем для сотрудников компании, это также транслиру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[2:11] я не буду сейчас теорию рассказывать, но интересно посмотреть, но мы здесь, когда развиваем платформу, в первую очередь отвеч что мне надо сделать в данном конкретном случае? Сотрудники пункта вытащил, я принесли 24 пакета на возврат, я могу это понимать или нет? Надо идти, было куда-то не плохо тебе поучиться, но ты пока не очень понимаешь, что именно, какие рекомендации тебе здесь нужны. Дальше, если в д, готовых материалов нет, ничего лучше другого человека, который сильно разбирается в теме, пока не придумали. Всегда здорово пойти к такому-то опытному эксперту, который может что-то спросить, который тебя может что-то научить, это тоже найти такого человека большая-большаяа задача. Следующая история, когда мне нужно пройти какое-то обязательное обучение, быстро понять где, что, когда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[3:41] Я думаю, что через автоматизацию, я уверен, что у вас уже всё решается. Если человек хочет расти и понять как готовиться, тоже большой такой вызов на самом деле, потому что, что эти модели компетенций, которые описаны, я знаю, что у мног. компаний, которые уже не соответствуют современным требованиям, и это большой вызов Как сделать так, чтобы эти модели компетенции не жили, и люди понимали, что им хватает сейчас для занятия следующей позиции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[4:20] И вот такие задачи ключевые решает наш пользователь. И я вам расскажу про то, как мы уже решим такие задачи в нашей бытов Вот, то есть Поэтому, если что,тите брать прообраз, мы здесь не против, только за., соответственно мы посмотрели на наш каталог, и он был действительно похож на обычный Сталин пояс. Вот у нас пояс вверху, вот у нас как-то птивой, ну класс Человек зашел, был в поиске, но дальше уже он ходит по индексированным все материалам, которые есть внутри И собирает какие данные будут ему или. Во-первых дает прям ответ Мы ему говорим, смотри, у нас на платформе есть такая программа, есть такая программа, вот тебе карточки, такое есть, описание под них, заходи и изучай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[6:26] Окей, то есть какую-то задачу быстрого поиска нужного конт. мы наш с видео, курсами и всем остальным, то есть наша задача делать пир-2-пир-формат таким же форматом обучения, как и курсы, лебинары, программы и так далее, поэтому для нас это такие же сущности, как и все остальные материалы, они точно так же индексируются, поэтому мы взяли и добавили еще и экспертов Соответственно, сейчас человек, когда добивает, ну, например, бэйр в вот мне там, там, первый черголовый карел. Соответственно, генеративный поиск что делает? Он показывает, что, что у нас есть, что есть дистанционный курс по, но если тебе курс не нравится, он тебе не подходит, пожалуйста, заходи в карточку, обращайся, эксперт автоматом получает уведомление на бой, что связывается с вы решаете запрос, эксп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[7:45] Так что промоутим наших так что промоут, так что промоут наших внутренних экспертов, сохраняем их внутри компании. Дальше, чего больше не хватает в дистанционных кур, мы вот туда в эту историю пошли, ну, понятно, что в отличии от того же самого веб, у тебя нет возможности поработать с группой, позадавать какие-то вопросы, получить ответы, и мы такие, ну, тогда надо это все исправлять, у нас здесь какой-то курс, давайте мы вот здесь добавим, что, что у нас здесь какой-то курс, и, соответственно, нам дадим возможность человеку, вот, изучаешь какой-то курс, нажать на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[8:17] него и позадать вопросы какие-то, то, по сути,! &gt; &gt; &gt; &gt; &gt; &gt; &gt; &gt; &gt; &gt; &gt; &gt; &gt; &gt; &gt; &gt; &gt; &gt;&lt; &gt; &gt; &gt; &gt;&lt;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[9:02–9:39]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[9:39] &gt; &gt; &gt;&lt; у нас все задания проверялись либо либо был автозачет, потому что они сделали работа этого нашего ИИ-тренера, как мы его называем Дальше, как мы его называем, он дает супер подробную развернутую обратную связь, и галлюцинации, если было, редкие, они настолько не влияют на тот ответ, как получается Соответственно, как это работает, видите, задание идет в текстовом В форм.​можно качать, в зависимости от подъема этого задания Соответственно, дальше, ты это задание оббиваешь, либо не обслужаешь, и тебе дается подробное ответ, задание принятое или нет, какое количество баллов, подробный разбор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[11:05] стороны,'зона развития твои, и примеры как это Как это можно было бы у Опять же, все внутри платформа При этом есть, возможно, мы понимаем, что здесь есть даже подпись, что это все поэтому, если что, ты можешь подать апелляцию, это нормально, мы с ручками посмотрим И можешь передать Ну, это не всегда доступно, в зависимости от того, что у вас здесь есть Следующая история Я вам рассказывал про то, какие работы вы делаете ну, вообще в целом есть, и 4 мы уже закрываем, с помощью генеративного поиска Это быстро наедине нужно знания, конкретно навык развить, обратиться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[11:34] к эксперт, пожалуйста Обязательно обучение мы через автоматизацию решаем к кому уведомления, напоминания, на главной странице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[11:40–12:10]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[12:10] Возможно, вы выясните, что это не криншот Это я, с помощью генеративки сделал Но как это будет выглядеть? Может быть это будет не точно так, скорее всего, не точь-точь, потому что у нас чуть-чуть более стройный но тем не логика точно будет такая Как мы уход-мот модели компетенции, ну, в таком классическом виде и то, куда ты хочешь расти и развиваться Мы будем делать возможность в личном кабинете обучающегося запм запол анкету, с точки зрения того, какие Вызовы с сильной стороны? Зона развития по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[13:36] Возможно, что вы думаете, что ответить А. Другое дело, когда тебе нужно в режиме реального времени что-то отвечать Будет рекламаа Я как-будто разговаривал с человеком, который реально просто выо включил камеру на той стороне, и он меня так же челленджит, он мне такие же задает вопросы, он мне такие дает внутрь, и я говорю, ого-го-го, а потом еще и подробно до сбор, поэтому подобная история будет у нас Мы говорим в режиме реального времени, по сути, ты находишься на том же самом совещании, и здесь отработ. Комп. на Мы не будем давать возможность больше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