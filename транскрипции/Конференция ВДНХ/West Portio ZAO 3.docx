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 w:cs="Times New Roman" w:eastAsia="Times New Roman"/>
          <w:b/>
          <w:sz w:val="36"/>
        </w:rPr>
        <w:t>West Portio ZAO 3</w:t>
      </w:r>
    </w:p>
    <w:p>
      <w:pPr>
        <w:spacing w:after="280"/>
      </w:pPr>
      <w:r>
        <w:rPr>
          <w:rFonts w:ascii="Times New Roman" w:hAnsi="Times New Roman" w:cs="Times New Roman" w:eastAsia="Times New Roman"/>
          <w:b w:val="0"/>
          <w:color w:val="505050"/>
          <w:sz w:val="22"/>
        </w:rPr>
        <w:t>Исходный файл: West Portio ZAO 3.m4a. Запись 27.10.2026, 19:23 МСК. Длительность 12 мин 16 с.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[0:00] Это много. Остановить их нам столько не надо Люди не могут их, позитивная нагрузка так растет, что они не могут это воспринимать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[0:37] У нас короткий курс на продукту в среднем две недели то сейчас мы это делаем 4 часа А первый установиться 40 секунд и дает 2 фарматиковых талпе, которые я буду рассказывать И при этом все говорят, чем больше кушат, тем быстрее разведется компания Но у меня есть этот вопрос точно, а мы в этом уверены Вот я сейчас точно знаю, что нет, это не так Поэтому, с одной стороны, скорость стала нормой а с другой стороны, мы сейчас сделаем мы тебя включаем Пусти, пожалуйста, я с тобой незнакома Я с Ей. Я хотела тебя просто цитировать А ты, Катяна. Вот Катяна говорит, говорила, что большая часть людей знают, зачем они делают курсы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[1:48] Моробед показывает, вообще ни разу не большая часть людей Особенно руководители, когда они зна-то не знают, что происходит они говорят, делай мне курс по продажу Ирит, еще ты какую проблему хочешь порешать? Потому что, возможно, тебе нужен рекорд по продажам И наша с вами задача сначала разобраться какую проблему мы решаем, точно ли этот курс нужен Второе, чье конкретно поведение должно измениться? Мы хотим обучить розничную с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[2:43] Кто утверждает результат? И вот тут я всегда говорю, слушайте, мы всегда, конечно, в учаре, в белом пальто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[3:12] Не я это провер, проверяю, как руковод Извините, пожалуйста, я вижу очень умные глаза И при этом я половина улыбается Как будто бы это база, но это такая база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[3:43] А что если пришел по чай и сказал, не третий и и? Вот я бы задала вопрос, а зачем? Ну, две мы решаем Но это точно рабочий инструмент что пока точно, точно остается в компании с точки зрения ИИ Вообще никто, никто искусственный интеллект не использует не для того, чтобы, чтобы создать обуч а для того, чтобы создать целостную систему когда система может связать маршруты, роли, навыки и проект тоже сейчас расскажу поподробнее Второе, мы почему-то очень мало используем искусственный интеллект обучения А где связка с показателя, и этим обучением? А где связка с показателям, и этим обучением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[5:08] Это та история, в которой точно стоит идти Дальше, в индивидуальном масштабе, с одной стороны, искусственный интеллект может давать какой-то понятный трек но с другой стороны, он может отравить его под индивидно задачами человека Понятно, что мы включаем искусственный интеллект, там, где нам мешает мас масштаб Вот у меня есть проблема очень большая. 6 тысяч человек очень разросленных по знаниям, очень сложно быстро обучать А у нас такая проблема, потому что мы не набираем людей, мы удерживаем наших людей Мы создаем мета-вселенную навыков, чтобы наш трудник не пош искать работу с соседним,а пришел и выбрал какой-то проект у нас внутри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[6:02] Ну и, конечно, если мы, встраиваем искусственный интеллект в систему, это нам помогает управлять не только результатной компании, но и ожиданиями наших сотрудников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[6:32] Из этих документов, загруженных в систему, собирайте разные конфигурации материалов Первое. Второе. Вы можете на основе этих материалов создавать быстро усиленный искусственный интеллектом контент для проверки знаний для разных ролей Потому что в одной роли нужно очень много знать про то, как в командировке есть другую роль и вообще об этом И это интересно, что один просто, простите за слово тупо, но тупо источник данных, он начинает работать не один раз, в способе, который мы с В стройных системах с искусственным интеллектом он начинает обрабатывать на на совершенно разных треках за вас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[7:07] То есть вы его не даже даже даже даже не знаете И вот тут интересно откуда стартует мар-шут Первое. Это нам, что с вами как компании нужно. Мы и хот подготовить человека Кролик, новый задачик, новый, не знаю, трансформант и так далее Но у нас есть еще человек И вот сейчас искусственный интеллект позволяет нам понять, а как свести эти два маршрута компании, чего хочется самому человеку, чтобы составить его идеальный путь развития Такая система как наша, мы ее пока в честном скажу Это кодовая рабочая заль Потому что это оказывается дух славянский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[7:48] Что он делает? По сути он собирает за вас всю экосистему данных, которые у вас есть Закидывает туда все возможные документы об локально-информативных актах да уже созданных курсов през, презент. и даже ваших людей И он у вас собирает это все во-первых Большую благодарность А с другой стороны, мы не должны остаться сейчас,ролик говорит, что нам нужно срочно обновить карьерные треки Или нет? В смысле нет? Карьерные треки – это устаревшее, прибитое гвоздяное понятие, которое кто обновляет? И что? На 6 тысяч человек мы прям правда знаем какие у нас есть все карьерные треки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[8:31] И вот тут, в такиха больш больших массах данных и систем искусственный интеллект может за вас нарисовать эти карьерные не треки а возможно вам придется это проверять Ну Ответственность всегда остается за финал, на человека Но это в массе Вот у нас шесть тысяч сотрудников Там 400 плюс должностей Я понимаю, что если я просто хочу нарисовать эту дирамму ну я убью на это пару месяцев минимум Ну и соответственно, да здесь вы можете это все рассматривать и подтверждать развивать не руками Второй момент. У нас есть человек они куда-то все хотят И раньше у нас есть человек ВИП, у которого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[9:23] который хотел поговорить с этими ребятами как поговорить, чтобы понять действительно куда идет Мы зашивили такого что мы не будем говорить о ВИП Но если это карьерный трек бухгалтер продавцом не станет в карьерном припитом треке такое даже не рассматриваем, но наше воззнание может помочь человек, слушай, а вот, прочь, пройди, и дальше перепроверить, а действительно он что-то знает? Нет, потому что мы собрали такоем пестирование у него потому что искусственный интеллект задает ему вопросы чтобы перепроверить, а действительно он знает что-то понятно, что искусственный интел, позволяет создавать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[10:23] определенную персонализацию, с определенными границей то есть у нас есть стандарты данных, которые мы хотим экспертные данные, с одной стороны а с другой стороны давать потому что я эту часть знаю ? А ту не знаю, мой коллега знает наоборот и он дает мне разные форматы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[11:09] а что ты думаешь дальше? и это знаете, все слова то есть что это такое? я и расскажу это низкое слово подталкивание это вот то, что сейчас а, пинок такой, да ну добрый по сути это самое как, как бы, кайфовое сейчас самый кайфовый инструмент, заставитьЯ в н человека учиться еще раз что-то зайти, еще раз что-то спросить, еще раз что-то смотреть и вот, как-то такие мягкие подталкивания из системы, не из руководителя привет, ты что там на ней учился? о, смотри, а у нас появилось 5 новых обучений тебе что-то интересное такое нет, из этого ничего? а куда ты смотришь?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[11:53] и он тебе опять же подбирает какой-то новый стук ну и соответственно, вот это вот ну там сейчас симуляция какая-то, да что в чадже напиши мне, пожалуйста, проверку тест на проверку баз истории пусть там выйдет есть вопрос очень прикольная это собирается в течение полутора минут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