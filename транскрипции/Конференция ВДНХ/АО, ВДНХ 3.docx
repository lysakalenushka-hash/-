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АО, ВДНХ 3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АО, ВДНХ 3.m4a. Запись 27.10.2026, 19:21 МСК. Длительность 21 мин 30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Старший!' руководитель проектов группы компании Аплодисменты! Аплодисменты!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[0:12–0:59]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[0:59] Аплодисменты!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[1:29] Немного цифр на слайдах Да, если мы раньше говорили что Говорили название ленды и все сразу представляли себе гипермаркеты Сейчас мы выросли и у нас не только гипермаркеты у нас много суперов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[1:47–3:27]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[3:27] нить для своей бизнес-игры, поэтому мы с вами будем поговорить о рисках, потом мы будем не остановить. Но у меня был запрос стать минимум теорией больше практики, важно было, чтобы коллеги не устали, сплотились и вот это все. И главное, чтобы еще коллеги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[4:19] Я, даже не так, не бизнес-игр, а каких-то а я фанат обучений через бизнес-игры Соответственно, я решила зайти на эту задачу через бизнес-игру, но у традиционных бизнес-игр есть создание И прямо они такие ощущения. Обычно создание игры это месяц работы, потому что ты ломаешь голову как-то что с какой стороны подойти, чтобы всех увлечь. Ну, такая история специфическая Ты берешь какой-нибудь кейс, то обычно это один сценарий, один сюж, и у тебя все последующ группы играет в этот один сюжет. И как мои предыдущие коллеги сказали звучательный термин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[5:47] для участников-то хорошо, а вот и много-то и не очень. Соответственно, работая со всеми теми взять ими не в качестве помощника, а для создания сценар и вот этого всего, потому что я думаю, что здесь мы уже давно и давно плотно вошел в нашу жизнь А что если вы сделать частью игры? И тогда у меня получилось, что создание у меня вышли дни, как обычно происходило. Кроме того вы помните, да был парковый завод, и, соответственно, моя главная идея была в что с буду у меня Не я буду бегать подсчитывать баллы и у моей команды не будет как сказать паузы на то, что вы ответили, а сейчас подождите три минуты, я посчитаю, что вы там ответили, а это будет делать 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[7:09] в качестве кейса я взяла фарфоровый завод, и мои чары были командой топов, которые хранил инвестор, купивший фарфоровый завод, в большую историю Ну, это было односрешное оборудование, бренд уже взял свою крепость, мастера уходят, ну и сохранили им поход в игры за 4 года, вернув стат нужно было возродить практически миллиард, и при-с и при этом, и при этом держать людей с не по-кратес, и при этом, и при этом держать людей, и при этом держать людей, и при этом держать людей с не по-кратистиками, не не по-кратистиками, не по-кратистиками Как работ, как работал типа, ну, вот так, в общем, сейчас мы по каждому пункту пойдем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[7:59] Команда получала карточку, да, год работы, какую-то ситуацию, что они куп завод, что у них там какие-то проблемы сцвелись Дальше команда обсуждала ситуацию, придумывала, как они будут из этой ситуации выкаракиваться, а решения многообразия, и все они, как часто бывает в бизнесе, одинаково плохие, но и есть немножечко получше, но так, чтобы ты вышел совсем Дальше, дальше команда надиктовывает решение голоса в ИИ, ну, в моем случае это был обыкновенный ДИПСик бесплатный, очень-очень бюджетный, и ИИ начисляет баллы, то есть в моменте Во-первых, есть баллы по этим трем столпам, во-вторых, ИИ подсвечивает, где риск усугубился, может быть, появились какие-то хвосты, которые решение за собой повлекло, которые выстрелят там, например, через год или через два, и которые тоже необходимо команде реш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[9:11] И сразу же в моменте ИИ в момент, в котором ИИ не формировал и модернизировал сценарий в раундах, таким образом, ну, в первой раунде всех одинаковые, но таким образом получается, что от решения после первого входа игра формируется раз заново, потому что в зависимости от решения формируется отдельные сценарии, прямо в моменте Ну, мне осталось только объявить результат, визуализировать решение на шкале, чтобы коллеги могли видеть, как они отыграли, а у меня играли примерно две команды, ну, и, собственно, дальше команда получает новую, уникальную вводку следующий раунд, и они идут дальше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[9:57] И они идут на следующий Вот цикл и что я от этого получ И тут еще прокачивается замечательная способ Дальше и вычитывает баллы, и дальше создает хвосты Я не знаю что вы думаете, какие проблемы могла создать ваше решение Которое вам стоит решить в будущих раз, и решить и проиграть Соответ Без пар, без заминок, без сейчас подождите 5 минут, я буду быстренько Это было прямо здорово. Во-вторых, они понимают, что у них у кажд. каждой команды был уникальный сюжет И они действительно там по-разному решали вопросы у меня получилось в конце игры два фарфоровых завода в очень разном состоянии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[11:31] У кого-то было больше денег, но не очень хорошо с репутацией было, и команда разбежала У кого-то было немножечко наоборот Следуююююююююююю. Следуюююююююююююююююююююююююююююююююююююююю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[12:01] Нуыыыыыааааааааааааааааааа!"-а-аа Подход дал мне Ну, во-первых, я от пустула-то делаю все сама Я, знаете, как люблю говорить, сам играю, сам боюсь, а сам не лезу, продаю Я, собственно, начала управлять процессом и динамикой И мне это очень понравилось, потому что, собственно, ради этого тренер это и приглашает на белый судар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[13:25] Это я не предусмотрела, вы начинаешь это я не предусмотрела, вы начинаешь импровизировать Здесь так не работает, к счастью Что получилось в итоге, до 3 дня создала игру которая, в общем, весьма успешно прошла 2 с половиной часа я ее проводила, 2 участников, 2 команды была И получила обратную связь, что люди первый раз играют в бизнес-игру с таким многообразием сценарием что очень понравилось введение итогов в моменте прям сходу не было Потому что считала не я То есть есть, есть ощущение объективного судейства И, так как я все-таки играла в Сичарне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[14:09] я не могла это сделать, и я не могла это сделать И я не могла это сделать, и и так далее И я не могла это сделать Я поняла, что, оказывается, ИГИ легко помогает масштабировать опыт потому что одну ту же механику моменты адаптируют под любую аудиторию У меня были чары, но я с легкостью в несколько, условно, минут, часов могу адаптировать иглу под любую другую аудиторию Оказывается, вот это было мо ауди-а-а-а-а-а-а Я думаю, пришел какой-то умный человек, который сломал эту игру в первом раунде Дилу, мы с вами делились. Спасибо большое за ваше внимание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[15:54] Спасибо большое, у нас даже есть 9 минут на вопросы Я хочу только вас попросить, давайте задавать по одному вопросу Потому что желающих много, давайте быстренько по одному вопросу Давай начнем с конца зала Давай начнем с конца зала, там прям вот первые были Ага, да, вот голубой ютки Я хочу подождите, пожалуйста Скажите, пожалуйста, а как вы вывелись в приемки в акценте? Как вы вывелись, тем более вы использовали откры? Да, действительно что-то Это бесплатная версия Мы-а-а-а, это не мы знаем, что рядом с-за нас всегда происходит Как вы привывали, чтобы не было, чтобы не было этого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[16:43] вы сказали там, классный был момент, что нет субъ, когда-то человек оценивает-а-, что я как-бы е- и класс но при этом так тоже мог--а-а-а-а-а-а-а-а-а-а-а-а-а-а-а-а-а-а-а-а-а-а-а-а-а-а-а-а-а-а-а-а-а-а-а-а-а-а-а-а-а-а! Безусловно, был написен, да, спасибо Ну, это было написано в раундах, в котором неподробно описывались правила количество очков, которые можно за раунд начислить, за что снимаем, за что добав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[17:36] Ну, это было написано в раундах, да Э-э-э-э-э Да, и соответственно, там мы, примерно с ним и замечали, как он будет отыгрывать Сделали здесь, да Да, да Если так, то там Я еще быстренько вопрос задам У меня он очень интересен Ну Ну, вы же, крупная компания, и у меня вопрос Насколько безопаснее приветствует то, что вы пользуетесь Ну, честно, я тоже пользуюсь не, с какими агентами, только это такой схем То есть я движусь за своей ноутбуком, с опла И вот начинается потом вот это Ну, и вчера мне уже сказали Татьяна, вы играете с огнем Вот политика использования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[18:53] Разрешенный Вы что тут делаетесь? Я говорю, я вообще за технологии Ну, понятно, да? То есть, скажите, ну, вот как, чтобы потом меня не взяли за место Потому что бесплатно, и он у нас открывается в контуре Пока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[19:33] То есть, грубо говоря, если ты используешь в обучении какие-то очень образные и отличающиеся от реального бизнеса как казалось бы, кейсы то и риска, что кто-то какую-то информацию сольет или ты в моменте? Ну, уже нет А так у нас разрешено? Но я не про слин Я сейчас передам уже, я говорю, ладно, я не про слин Я про то Можно или нельзя? Нам можно И у вас можно что все в порядке. Да, но за то, что что ты туда несешь. Ну это понятно. Спасибо. Спасибо большое Вопрос очень. А как вы оцениваете качество? Иг,?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[20:29] Качество?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[20:50] Я тут немножечко отделила. Если мы говорим про качество своими материалами и тем, с чем ушли люди, то кого-то это немножко другая история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