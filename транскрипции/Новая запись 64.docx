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sz w:val="36"/>
        </w:rPr>
        <w:t>Новая запись 64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color w:val="505050"/>
          <w:sz w:val="22"/>
        </w:rPr>
        <w:t>Исходный файл: Новая запись 64.m4a. Запись 9 октября 2026, 12:27 МСК. Длительность 39 секунд.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Речи нет. Три телефонных гудка: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0,7–2,1 с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5,9–7,2 с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10,7–12,2 с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Дальше тишина, щелчок около 20-й секунды и два коротких звука около 34-й и 37-й секунд.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