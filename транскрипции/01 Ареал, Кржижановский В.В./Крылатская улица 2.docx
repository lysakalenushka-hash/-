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Крылатская улица 2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Крылатская улица 2.m4a. Запись 9 октября 2026, 12:26 МСК. Длительность 29 минут. Большая часть записи неразборчива.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[0:00] то есть таким целевой наш показатель 100% В принципе, дам последний вопрос В сколько примерно Ну, вот именно по анкете Если такой проект есть Как можно сколько времени Дома занять? У нас уже 274 То есть сейчас у нас настраивается Чтобы из Агенея с кем-то? Это нормально Какое общее ожидание у вас? Сколько вы Только про СИЗЭ Наше Ре, реально? Да, вроде я же не ожидала Да да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[1:34–6:37]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[6:37] То есть заявление На больничный какой-то Причем это работник был уже на работе Он не Умер вообще Да, да Да Да Да Да Да Да Да Да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[7:10] Да Да Да-да Да-да Да-да Да-да Да-да Да-да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[8:03] Да-да Да Да-да Да-да Да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[9:50–17:47]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[17:47] Яндекса, ты тоже не понимаешь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[20:01] Небольшой объем, очень вовремя это самое дорогое обучение 70% на обучение, то 80% будет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[21:41–24:52]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[24:52] Да, она нам говорит, даже водителю, генерал-директор, типа вы вылезли, и тусунага чрезвыч, я понимаю что если это разница в истории, да, но когда у тебя две тысячи католиков, и комплекты есть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[25:36] и мы как-то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[27:16–28:30]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[28:30] Дорога, там карточки по событиям связываются в истории, там в 1800-х какой-нибудь О, я посмотрела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[29:02] Деньги! Деми! Деньги! Деньги СнимНу, я Снимаем твое видео, хотите монтировать, да? А намного дешевле ВСЦ практику на тему ВСЦ практику на тему ВСЦ практику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