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62</w:t>
      </w:r>
    </w:p>
    <w:p>
      <w:pPr>
        <w:spacing w:after="280"/>
      </w:pPr>
      <w:r>
        <w:rPr>
          <w:rFonts w:ascii="Times New Roman" w:hAnsi="Times New Roman" w:cs="Times New Roman" w:eastAsia="Times New Roman"/>
          <w:b w:val="0"/>
          <w:color w:val="505050"/>
          <w:sz w:val="22"/>
        </w:rPr>
        <w:t>Исходный файл: Новая запись 62.m4a. Запись 9 октября 2026, 12:14 МСК. Длительность 1 час 25 минут.</w:t>
      </w:r>
    </w:p>
    <w:p>
      <w:r>
        <w:rPr>
          <w:rFonts w:ascii="Times New Roman" w:hAnsi="Times New Roman" w:cs="Times New Roman" w:eastAsia="Times New Roman"/>
          <w:b w:val="0"/>
          <w:sz w:val="24"/>
        </w:rPr>
        <w:t>[0:00–1:04] фрагмент не разобран</w:t>
      </w:r>
    </w:p>
    <w:p>
      <w:r>
        <w:rPr>
          <w:rFonts w:ascii="Times New Roman" w:hAnsi="Times New Roman" w:cs="Times New Roman" w:eastAsia="Times New Roman"/>
          <w:b w:val="0"/>
          <w:sz w:val="24"/>
        </w:rPr>
        <w:t>[1:04] Интересно У нас в всех претензиях показ Я почему-то спрашиваю, что все по-раз, разному относятся Ну</w:t>
      </w:r>
    </w:p>
    <w:p>
      <w:r>
        <w:rPr>
          <w:rFonts w:ascii="Times New Roman" w:hAnsi="Times New Roman" w:cs="Times New Roman" w:eastAsia="Times New Roman"/>
          <w:b w:val="0"/>
          <w:sz w:val="24"/>
        </w:rPr>
        <w:t>[2:10] А вы дайте советы Здравствуйте Да, здравствуйте Все, кто будет, некоторые Некоторые товарищи Все в штаб Да, очень приятно</w:t>
      </w:r>
    </w:p>
    <w:p>
      <w:r>
        <w:rPr>
          <w:rFonts w:ascii="Times New Roman" w:hAnsi="Times New Roman" w:cs="Times New Roman" w:eastAsia="Times New Roman"/>
          <w:b w:val="0"/>
          <w:sz w:val="24"/>
        </w:rPr>
        <w:t>[2:44] Да, да, да</w:t>
      </w:r>
    </w:p>
    <w:p>
      <w:r>
        <w:rPr>
          <w:rFonts w:ascii="Times New Roman" w:hAnsi="Times New Roman" w:cs="Times New Roman" w:eastAsia="Times New Roman"/>
          <w:b w:val="0"/>
          <w:sz w:val="24"/>
        </w:rPr>
        <w:t>[2:47–3:44] фрагмент не разобран</w:t>
      </w:r>
    </w:p>
    <w:p>
      <w:r>
        <w:rPr>
          <w:rFonts w:ascii="Times New Roman" w:hAnsi="Times New Roman" w:cs="Times New Roman" w:eastAsia="Times New Roman"/>
          <w:b w:val="0"/>
          <w:sz w:val="24"/>
        </w:rPr>
        <w:t>[3:44] Там было предположено, что никаких не потребуется доработок, хотя, на самом деле смотрели, не смотрели в работе России, как это сделано Почему вообще, вот, работ? Во-первых, развитие госсистем, понятно Они называют мониторинг Мы все прекрасно понимаем, почему это делается Соответственно, этот ресрурс популяризируется Но, он для наших, для ох Важны не только накопление, взятие, сохранить а здесь важно потом легко найти, ассортировать Один!"самых важных для работодателядателя процессов"</w:t>
      </w:r>
    </w:p>
    <w:p>
      <w:r>
        <w:rPr>
          <w:rFonts w:ascii="Times New Roman" w:hAnsi="Times New Roman" w:cs="Times New Roman" w:eastAsia="Times New Roman"/>
          <w:b w:val="0"/>
          <w:sz w:val="24"/>
        </w:rPr>
        <w:t>[5:46] Два запрета, это на инструктажи и на расследование нечастных случаев Политический Вопрос, противостояние в 1922 году, появился этот запрет Инициаторами запрета были профсоюзы Профсоюза, соответственно, их позиция какая? Что инструмент новыйатый, ненадежный Мы не д наших работников обманут, все подделают, и так далее Те, кто работает с электронной подписью прекрасно знают что на все те риски, которые имеют место быть, есть разные способы защиты</w:t>
      </w:r>
    </w:p>
    <w:p>
      <w:r>
        <w:rPr>
          <w:rFonts w:ascii="Times New Roman" w:hAnsi="Times New Roman" w:cs="Times New Roman" w:eastAsia="Times New Roman"/>
          <w:b w:val="0"/>
          <w:sz w:val="24"/>
        </w:rPr>
        <w:t>[6:44] Документы подписаны, легче анализировать, об обеспечить хранение, потому что бумага вот цветает, горит и так далее А по поводу подделки, мы прекрасно знаем что когда надо, это тоже может быть подделано По экономической составляющей компания для себя рассчитывает на примере процесса только по обучению, по охране труда компания численно 17 тысяч человек счит считаем, что время, затрачиваемое на электронное в случае электронного подписью это дойти, найти валик, подписать При таком расчете, стоимость годовая только на обучение а инструк а инструктаж, это можно</w:t>
      </w:r>
    </w:p>
    <w:p>
      <w:r>
        <w:rPr>
          <w:rFonts w:ascii="Times New Roman" w:hAnsi="Times New Roman" w:cs="Times New Roman" w:eastAsia="Times New Roman"/>
          <w:b w:val="0"/>
          <w:sz w:val="24"/>
        </w:rPr>
        <w:t>[7:30] собственноручная стоимость за счет времени работ работников почти 2 миллиона рублей рублей компания на одном процессе а в случае электронной подпись, это все снижается вот это время будет 100 000 рублей А вы можете во время обучения собрать и здесь вот, кстати, есть такой особенность, именно по обучению что по обучение, по спецооценки мы большего охраны и, проект направлен как раз на то, чтобы Минтруд дальше решил, как пойдет процесс снять запрет и определить через какие системы подп-систем на об что, допустим, проходит тест и сразу формируется в системе протокол</w:t>
      </w:r>
    </w:p>
    <w:p>
      <w:r>
        <w:rPr>
          <w:rFonts w:ascii="Times New Roman" w:hAnsi="Times New Roman" w:cs="Times New Roman" w:eastAsia="Times New Roman"/>
          <w:b w:val="0"/>
          <w:sz w:val="24"/>
        </w:rPr>
        <w:t>[8:30–9:26] фрагмент не разобран</w:t>
      </w:r>
    </w:p>
    <w:p>
      <w:r>
        <w:rPr>
          <w:rFonts w:ascii="Times New Roman" w:hAnsi="Times New Roman" w:cs="Times New Roman" w:eastAsia="Times New Roman"/>
          <w:b w:val="0"/>
          <w:sz w:val="24"/>
        </w:rPr>
        <w:t>[9:26] но понятно, что идет тоже, в том, числе привязка к госключу А для всех, работников, и те, кто проходит инструктаж для тех, кто проводит инструктаж или же, для тех, кто, допустим, руков руководитель инструкции как раз, результатом работы один из этапов работы это в компаниях для чего мы, собственно, и встретились соответственно, выяснить как они сейчас делают, какие риски, видят, не видят будет матрица подписей, в зависимости от категории сотрудника, в зависимости от типов документа и в], зависимости процесса. И сейчас вот по постановке, по ожиданиям того, что хочет получить мини-труд, они хотят на все допускающие</w:t>
      </w:r>
    </w:p>
    <w:p>
      <w:r>
        <w:rPr>
          <w:rFonts w:ascii="Times New Roman" w:hAnsi="Times New Roman" w:cs="Times New Roman" w:eastAsia="Times New Roman"/>
          <w:b w:val="0"/>
          <w:sz w:val="24"/>
        </w:rPr>
        <w:t>[10:23] процессы. А что у нас такое допускающие? Когда работник допускает купание работы. Сезыми, досмотры, спецо</w:t>
      </w:r>
    </w:p>
    <w:p>
      <w:r>
        <w:rPr>
          <w:rFonts w:ascii="Times New Roman" w:hAnsi="Times New Roman" w:cs="Times New Roman" w:eastAsia="Times New Roman"/>
          <w:b w:val="0"/>
          <w:sz w:val="24"/>
        </w:rPr>
        <w:t>[10:53] и т.д. Мы в крупных игроков посматриваем часто. Преолиты и так далее. И там определенная не экспортиза, а практика сложилась после применения по другим пред, приятельным для него уже поработали. Но в целом, я опираюсь на свой опыт ? Ведем для документов, которые требуют юрид, для таких вопросов, где не совсем допуск, а выдача заданий. Достаточно</w:t>
      </w:r>
    </w:p>
    <w:p>
      <w:r>
        <w:rPr>
          <w:rFonts w:ascii="Times New Roman" w:hAnsi="Times New Roman" w:cs="Times New Roman" w:eastAsia="Times New Roman"/>
          <w:b w:val="0"/>
          <w:sz w:val="24"/>
        </w:rPr>
        <w:t>[12:00] и сертификация по всей винимости опредонных, и системы, и вещей потребуют со стороны для того чтобы как-то использовать механиз Да, а вот тогда такой вопрос, а вы, смотря на вы смотрите на госключ и другие решения? На госключ лучше всего, потому что все пользуются госключ, и.т.д Не придется создавать собственный центр, который дает тебе возможность подтвердить что ты это ты в виде госпитальщика, там будет комп или работодатель, который подтвердит свои сотрудники Да, такая же. Какие здесь есть особенности, просто так мы в госключ не можем взять и положить</w:t>
      </w:r>
    </w:p>
    <w:p>
      <w:r>
        <w:rPr>
          <w:rFonts w:ascii="Times New Roman" w:hAnsi="Times New Roman" w:cs="Times New Roman" w:eastAsia="Times New Roman"/>
          <w:b w:val="0"/>
          <w:sz w:val="24"/>
        </w:rPr>
        <w:t>[13:10] если у вас есть приложение, вы туда зайдете, вы понимаете, что у вас документ должен каким-то образом появиться А, у госк ключа есть И вам нужно тогда понимать, что в проектировании группы систем вам понадобится делать вот этого связь Ну это в принципе, как и с любой другой есть, все, я теперь понял, тогда нет правильной, я не правильно объяснил свою логику вещей То есть само подписание документа?то на стороне Вот это вот центр госключ, да, удостоверя Ну், удостоверяющий центр он очень неквалифицированный Я подумал, что госключ будет использоваться как некий центр, который выдаст нам, подтвердить ту самую подпись подписать докум</w:t>
      </w:r>
    </w:p>
    <w:p>
      <w:r>
        <w:rPr>
          <w:rFonts w:ascii="Times New Roman" w:hAnsi="Times New Roman" w:cs="Times New Roman" w:eastAsia="Times New Roman"/>
          <w:b w:val="0"/>
          <w:sz w:val="24"/>
        </w:rPr>
        <w:t>[14:13] Само подписание, да, в государственной системе Ну, тогда мне придется все мои документы в внешний мир выдавать и открывать Я не для того, чтобы настроить против, для того, чтобы понимать. &gt; &gt; &gt; Я не для того, чтобы настроить против, для того, чтобы понимать картину так или иначе, но все все равно будет туда идти И нам нужно понимать, как компания у себя, как себя устраивают, устраивают для того, чтобы потом сделать, Минутрутс мог это сделать удобнее</w:t>
      </w:r>
    </w:p>
    <w:p>
      <w:r>
        <w:rPr>
          <w:rFonts w:ascii="Times New Roman" w:hAnsi="Times New Roman" w:cs="Times New Roman" w:eastAsia="Times New Roman"/>
          <w:b w:val="0"/>
          <w:sz w:val="24"/>
        </w:rPr>
        <w:t>[15:05] Идет еще задача по интеграции данных между дуразными системами, между ВГИС-САУД, работа в России, например, и ЕКБ Роструда Для чего? Для того, чтобы, например, Роструд отвечает за расследование несчастных случаев Вот произошел нес несчастный случай, и у них данные подтянулись из одной из второй системы</w:t>
      </w:r>
    </w:p>
    <w:p>
      <w:r>
        <w:rPr>
          <w:rFonts w:ascii="Times New Roman" w:hAnsi="Times New Roman" w:cs="Times New Roman" w:eastAsia="Times New Roman"/>
          <w:b w:val="0"/>
          <w:sz w:val="24"/>
        </w:rPr>
        <w:t>[15:58] Так они и есть, есть. Просто в рамках того, что сейчас случилось, все документы должны будем раскрывать В этом плане мы, конечно, не заинтересованыем выдавать все наши инструкции и инструкции по хранитурной, на подпись и во внешнем мире То есть тут точно, точно, компания не готова так поступать.?) Почему? Потому что часть вещей, в принципе, принципе, могут коммер И у нас инструкции на этот счет, информационные безопасности есть Мы ничего не храним на внешних рес Вот прям очень, очень жестко у нас сейчас политика информационной безопасности, в этой части</w:t>
      </w:r>
    </w:p>
    <w:p>
      <w:r>
        <w:rPr>
          <w:rFonts w:ascii="Times New Roman" w:hAnsi="Times New Roman" w:cs="Times New Roman" w:eastAsia="Times New Roman"/>
          <w:b w:val="0"/>
          <w:sz w:val="24"/>
        </w:rPr>
        <w:t>[16:52] И мы прям закрылись от всего мира, от интернета и так У нас внутри мощные создаются ресурсы, инфраструктура, и мы внутри будем в Мы понимаем, что это треб дополнительных дополнительных капитовательных капитал, но Мы не можем, чтобы упростить себе труд Ясно, что одно вытек с другого И вот мы И вот, я не знаю Я не знаю И вот мы И вот мы, я не И очень сильно, очень сильно И вот мы И вот И вот</w:t>
      </w:r>
    </w:p>
    <w:p>
      <w:r>
        <w:rPr>
          <w:rFonts w:ascii="Times New Roman" w:hAnsi="Times New Roman" w:cs="Times New Roman" w:eastAsia="Times New Roman"/>
          <w:b w:val="0"/>
          <w:sz w:val="24"/>
        </w:rPr>
        <w:t>[18:08] определить перечень данных для передачи и перечень докум не то что решённый, он уже сделан</w:t>
      </w:r>
    </w:p>
    <w:p>
      <w:r>
        <w:rPr>
          <w:rFonts w:ascii="Times New Roman" w:hAnsi="Times New Roman" w:cs="Times New Roman" w:eastAsia="Times New Roman"/>
          <w:b w:val="0"/>
          <w:sz w:val="24"/>
        </w:rPr>
        <w:t>[19:20] в общем достоянием, это конечно не очень интересно Док, который не у общего достояния, го, структуры, госсистем тоже требования Мы даем все хую Понятно, что решение будет,., как утверждается, мы в начале до встречи, разговаривали о том как разрабатывается утверждается, есть ряд заинтересованных сторон, представители государства, обществен.?) Как договорятся, потом утверждение в Газуне</w:t>
      </w:r>
    </w:p>
    <w:p>
      <w:r>
        <w:rPr>
          <w:rFonts w:ascii="Times New Roman" w:hAnsi="Times New Roman" w:cs="Times New Roman" w:eastAsia="Times New Roman"/>
          <w:b w:val="0"/>
          <w:sz w:val="24"/>
        </w:rPr>
        <w:t>[20:30] Не поо всем, во-? первых, у нас есть ограниченное количество компаний, которые будут участвовать в проекте. И критерии И не знать, что мнение этих компаний пойд в основу, вот опыт этих компаний, если мы допустим, выясняем, что у вас были прецеденты, конфликты</w:t>
      </w:r>
    </w:p>
    <w:p>
      <w:r>
        <w:rPr>
          <w:rFonts w:ascii="Times New Roman" w:hAnsi="Times New Roman" w:cs="Times New Roman" w:eastAsia="Times New Roman"/>
          <w:b w:val="0"/>
          <w:sz w:val="24"/>
        </w:rPr>
        <w:t>[21:35] И это уже, в общем, уже оба системы. Это уже, ну, уже оприделся выбором. Я считаю, что так. Но тем менее То есть, по итогам вашего исследования, которое вы сейчас выполняете, вот результаты как будут воспользованиями и трудом? Это? Будут результатами исследования, будет научная работа, соответственно будут результаты опыта исследования, опыта масштабов использ</w:t>
      </w:r>
    </w:p>
    <w:p>
      <w:r>
        <w:rPr>
          <w:rFonts w:ascii="Times New Roman" w:hAnsi="Times New Roman" w:cs="Times New Roman" w:eastAsia="Times New Roman"/>
          <w:b w:val="0"/>
          <w:sz w:val="24"/>
        </w:rPr>
        <w:t>[22:19] По факту будут конкретные требования к всем работодателям, определенные в этом закон проекте. А вы выступаете, как раз таки, тем самым подтверждением, что это все было вымучено? Да, должны, должны определить определенные факты Возьмите Возьмите Возьмите</w:t>
      </w:r>
    </w:p>
    <w:p>
      <w:r>
        <w:rPr>
          <w:rFonts w:ascii="Times New Roman" w:hAnsi="Times New Roman" w:cs="Times New Roman" w:eastAsia="Times New Roman"/>
          <w:b w:val="0"/>
          <w:sz w:val="24"/>
        </w:rPr>
        <w:t>[22:57–26:07] фрагмент не разобран</w:t>
      </w:r>
    </w:p>
    <w:p>
      <w:r>
        <w:rPr>
          <w:rFonts w:ascii="Times New Roman" w:hAnsi="Times New Roman" w:cs="Times New Roman" w:eastAsia="Times New Roman"/>
          <w:b w:val="0"/>
          <w:sz w:val="24"/>
        </w:rPr>
        <w:t>[26:07] введение НДО, какие конкретные процессы Мы точно видим инструктажи и ознакомление с документов и обучение. Там где много человек задействовано и опять же, силу тех аргументов, которые приводят в текучках перестановка, движение персонала, то, что нужно контролировать Делать это сегодня без информационной системы</w:t>
      </w:r>
    </w:p>
    <w:p>
      <w:r>
        <w:rPr>
          <w:rFonts w:ascii="Times New Roman" w:hAnsi="Times New Roman" w:cs="Times New Roman" w:eastAsia="Times New Roman"/>
          <w:b w:val="0"/>
          <w:sz w:val="24"/>
        </w:rPr>
        <w:t>[26:57] А оценка рисков? К ознакомлению, наверное Что касается старта использования электронной подписи ну, понятно, что должно быть согласие работников на использование]</w:t>
      </w:r>
    </w:p>
    <w:p>
      <w:r>
        <w:rPr>
          <w:rFonts w:ascii="Times New Roman" w:hAnsi="Times New Roman" w:cs="Times New Roman" w:eastAsia="Times New Roman"/>
          <w:b w:val="0"/>
          <w:sz w:val="24"/>
        </w:rPr>
        <w:t>[27:45] То есть если при трудоустройстве работник даёт или не дает согласие?</w:t>
      </w:r>
    </w:p>
    <w:p>
      <w:r>
        <w:rPr>
          <w:rFonts w:ascii="Times New Roman" w:hAnsi="Times New Roman" w:cs="Times New Roman" w:eastAsia="Times New Roman"/>
          <w:b w:val="0"/>
          <w:sz w:val="24"/>
        </w:rPr>
        <w:t>[28:03] предлаго такое там вопрос комментарии учтено не учтено мы просто много раз сталкивались с ситуации когда мы начинаем в компании где-то внед в и в положении вот что!" Я согласен в процессах охраны труда там не знает обучение подписывать или спецооценку результат и так далее да и это в своей локалке нужно будет тоже учесть вот немного еще про вопросе вопрос относительно устройств допустим если если мы говорим про инструктажи и сейчас предполагаю что на каких-то локациях будет связь и будет возможность подписать там там целевой инструктаж или инструктаж какого-либо типа</w:t>
      </w:r>
    </w:p>
    <w:p>
      <w:r>
        <w:rPr>
          <w:rFonts w:ascii="Times New Roman" w:hAnsi="Times New Roman" w:cs="Times New Roman" w:eastAsia="Times New Roman"/>
          <w:b w:val="0"/>
          <w:sz w:val="24"/>
        </w:rPr>
        <w:t>[29:44] нет вопрос каких устройства нет подписывают как позит как в ваш компания сформирована позиция работ В ключевых процессах, где ознакомление обязательное и фикс. инструктажей будем покупать в спросе Если вопрос касается получения информации, я хочу знать сколько Нормы, положенные по что такое обучение. То, что потребитель использует эти все будем вещи выводить в личный кабинет и возможность посмотреть на личные устройства Что касается которые нам важны и Важно фиксировать. Тут мы не. не сможем заставить работ</w:t>
      </w:r>
    </w:p>
    <w:p>
      <w:r>
        <w:rPr>
          <w:rFonts w:ascii="Times New Roman" w:hAnsi="Times New Roman" w:cs="Times New Roman" w:eastAsia="Times New Roman"/>
          <w:b w:val="0"/>
          <w:sz w:val="24"/>
        </w:rPr>
        <w:t>[30:57] И люди, люди у нас не те по ты. пальцем, кучу информации ведут, нам, просто интерфейс понятный, минимум кнопок, минимум полей и чтобы любой человек, любой человек Пробуем выдавать электронное основное, задание. У нас есть уже ре, на некоторых предприятиях, реализованные решения и мы тоже идентифицируем по карте. Нав И не просто в тюк-тюк, у-тюк. В тюк-тюк. В В тюк-тюк, в тюк-м. В</w:t>
      </w:r>
    </w:p>
    <w:p>
      <w:r>
        <w:rPr>
          <w:rFonts w:ascii="Times New Roman" w:hAnsi="Times New Roman" w:cs="Times New Roman" w:eastAsia="Times New Roman"/>
          <w:b w:val="0"/>
          <w:sz w:val="24"/>
        </w:rPr>
        <w:t>[32:28–38:58] фрагмент не разобран</w:t>
      </w:r>
    </w:p>
    <w:p>
      <w:r>
        <w:rPr>
          <w:rFonts w:ascii="Times New Roman" w:hAnsi="Times New Roman" w:cs="Times New Roman" w:eastAsia="Times New Roman"/>
          <w:b w:val="0"/>
          <w:sz w:val="24"/>
        </w:rPr>
        <w:t>[38:58] В.?</w:t>
      </w:r>
    </w:p>
    <w:p>
      <w:r>
        <w:rPr>
          <w:rFonts w:ascii="Times New Roman" w:hAnsi="Times New Roman" w:cs="Times New Roman" w:eastAsia="Times New Roman"/>
          <w:b w:val="0"/>
          <w:sz w:val="24"/>
        </w:rPr>
        <w:t>[39:00–40:00] фрагмент не разобран</w:t>
      </w:r>
    </w:p>
    <w:p>
      <w:r>
        <w:rPr>
          <w:rFonts w:ascii="Times New Roman" w:hAnsi="Times New Roman" w:cs="Times New Roman" w:eastAsia="Times New Roman"/>
          <w:b w:val="0"/>
          <w:sz w:val="24"/>
        </w:rPr>
        <w:t>[40:00] Система можно в собственных системах работать Именно тручего боится, что работа откатит На бэкапа откатит Система можно в собственных системах работать Именно</w:t>
      </w:r>
    </w:p>
    <w:p>
      <w:r>
        <w:rPr>
          <w:rFonts w:ascii="Times New Roman" w:hAnsi="Times New Roman" w:cs="Times New Roman" w:eastAsia="Times New Roman"/>
          <w:b w:val="0"/>
          <w:sz w:val="24"/>
        </w:rPr>
        <w:t>[40:38] С учетом того, что у меня Разные потретеления, разные годы, разные профессии Учет кто подписал, кто не подписал Это очень сложно с точки зрения процесса Если это все автоматизиров? Я могу отсортировать по не подписавшим Отсортировать по введникам У меня есть оригин! &gt; &gt; &gt; &gt; &gt; &gt;</w:t>
      </w:r>
    </w:p>
    <w:p>
      <w:r>
        <w:rPr>
          <w:rFonts w:ascii="Times New Roman" w:hAnsi="Times New Roman" w:cs="Times New Roman" w:eastAsia="Times New Roman"/>
          <w:b w:val="0"/>
          <w:sz w:val="24"/>
        </w:rPr>
        <w:t>[41:01–41:35] фрагмент не разобран</w:t>
      </w:r>
    </w:p>
    <w:p>
      <w:r>
        <w:rPr>
          <w:rFonts w:ascii="Times New Roman" w:hAnsi="Times New Roman" w:cs="Times New Roman" w:eastAsia="Times New Roman"/>
          <w:b w:val="0"/>
          <w:sz w:val="24"/>
        </w:rPr>
        <w:t>[41:35] А если у нас все. это все хранится в системе Мы это делаем вот так вот, фильтрами раз-два Это вам для проверки надо</w:t>
      </w:r>
    </w:p>
    <w:p>
      <w:r>
        <w:rPr>
          <w:rFonts w:ascii="Times New Roman" w:hAnsi="Times New Roman" w:cs="Times New Roman" w:eastAsia="Times New Roman"/>
          <w:b w:val="0"/>
          <w:sz w:val="24"/>
        </w:rPr>
        <w:t>[42:07] Вот это Смотрите Я согласен, что в рабочем месте берет на себя ответственность Я бы разделил обучение и спецоценку Я бы разделил обучение и спецоценку Ини Объясню Я бы разделил обучение и спецоценку Обучение и спецоцен Инициаторами подписей Являются проф.?) проф. союзом проф. союза считают, что работник &gt; &gt; &gt;&lt; А в обучении вообще? То есть если в спецоценке еще можно с чем-то с согласица или не согласиться То есть если в спецо То есть если в спецоценке еще можно с чем-то с согласица или не согласиться То в обучение, то в обучение, то вообще все прозр</w:t>
      </w:r>
    </w:p>
    <w:p>
      <w:r>
        <w:rPr>
          <w:rFonts w:ascii="Times New Roman" w:hAnsi="Times New Roman" w:cs="Times New Roman" w:eastAsia="Times New Roman"/>
          <w:b w:val="0"/>
          <w:sz w:val="24"/>
        </w:rPr>
        <w:t>[43:31] То есть Когда трудовой кодекс меняли в 22-м году И в одну и в другую сторону они выкручивают И в одну и в, и в другую сторону они выкручивают</w:t>
      </w:r>
    </w:p>
    <w:p>
      <w:r>
        <w:rPr>
          <w:rFonts w:ascii="Times New Roman" w:hAnsi="Times New Roman" w:cs="Times New Roman" w:eastAsia="Times New Roman"/>
          <w:b w:val="0"/>
          <w:sz w:val="24"/>
        </w:rPr>
        <w:t>[44:01] А работник должен это знать Как он это будет? Как он это будет знать? Мы как государство тоже такие же цели Мы же тоже хотим понимать, что на каждом участке Мы же тоже хотим понимать, что на каждом участ Мы хотим понимать, что на каждом участке</w:t>
      </w:r>
    </w:p>
    <w:p>
      <w:r>
        <w:rPr>
          <w:rFonts w:ascii="Times New Roman" w:hAnsi="Times New Roman" w:cs="Times New Roman" w:eastAsia="Times New Roman"/>
          <w:b w:val="0"/>
          <w:sz w:val="24"/>
        </w:rPr>
        <w:t>[44:57] А то получается у нас один товарищ на Дальнем Востоке Не Ну вот это тожечо Вот такая, если интересно про то, что на кухне разговаривали, про выгрузку из РОЛ Вы можете обезличить данные, убрать там фамилии, оставить профессии по какой-нибудь из любой структуре Мы вам на одном примере можем показать, как наложить какие алгоритмы проверки Для того чтобы увидеть, где у вас лишнее и где у вас недостаток Я в этой теме давно и работаю. У нас сейчас порядка четырех десятков вот этих алгор</w:t>
      </w:r>
    </w:p>
    <w:p>
      <w:r>
        <w:rPr>
          <w:rFonts w:ascii="Times New Roman" w:hAnsi="Times New Roman" w:cs="Times New Roman" w:eastAsia="Times New Roman"/>
          <w:b w:val="0"/>
          <w:sz w:val="24"/>
        </w:rPr>
        <w:t>[47:00] я не ки, это интересно посмотреть вау Вы обезличите, да, да Да, я пропишу, покажу в таблице просто и с коротким отчетом</w:t>
      </w:r>
    </w:p>
    <w:p>
      <w:r>
        <w:rPr>
          <w:rFonts w:ascii="Times New Roman" w:hAnsi="Times New Roman" w:cs="Times New Roman" w:eastAsia="Times New Roman"/>
          <w:b w:val="0"/>
          <w:sz w:val="24"/>
        </w:rPr>
        <w:t>[47:44] У нас был договор, год-два назад, на ассорсинг, в офисе И короче, что-то коллеги что у нас есть по всему, но вы не в этом знать не должны Уже нет и фраза была некорр. На самом деле последние два года мы Наши коллеги, являются исполнителями по контракту Павг Но, то что там делается, с У нас соглашение по этому поводу и мы не можем как-то Использ для себя или для узнавания информации, которая не в рамках контракта Выгрузить не может, потому, что по рукам Не имею права, да Вот так, давайте дальше Так, так, так Какие-то, вот сейчас явные проблемы, видите или не видите в этом процессе, вот проблемы, сложности</w:t>
      </w:r>
    </w:p>
    <w:p>
      <w:r>
        <w:rPr>
          <w:rFonts w:ascii="Times New Roman" w:hAnsi="Times New Roman" w:cs="Times New Roman" w:eastAsia="Times New Roman"/>
          <w:b w:val="0"/>
          <w:sz w:val="24"/>
        </w:rPr>
        <w:t>[49:13] Видим проблемы, что нет нормативной базы То есть мы хотим двигаться в этом направлении, но правила игры, сами вынуждены определять То есть мы в параллельно вынуждены правила игры и подстраиваться под будущие законы Нам бы чуть-чуть быстрее двигалось бы государство в этом, нам бы быстрее двигались Понятно, понятно, что тут взаимно такие зависимые вещи Может быть, если бы мы что-то сделали быстрее, и потом бы диктовали условия государства Я бы уже задокументировал требования, с учетом полученных нами шишек не все особенно коммерческие работы структуры готовы тр</w:t>
      </w:r>
    </w:p>
    <w:p>
      <w:r>
        <w:rPr>
          <w:rFonts w:ascii="Times New Roman" w:hAnsi="Times New Roman" w:cs="Times New Roman" w:eastAsia="Times New Roman"/>
          <w:b w:val="0"/>
          <w:sz w:val="24"/>
        </w:rPr>
        <w:t>[50:05] тратить деньги на то, чего не нужно- делать делать по закону может быть нашим владельцу легче потратить на 10 таких, как я</w:t>
      </w:r>
    </w:p>
    <w:p>
      <w:r>
        <w:rPr>
          <w:rFonts w:ascii="Times New Roman" w:hAnsi="Times New Roman" w:cs="Times New Roman" w:eastAsia="Times New Roman"/>
          <w:b w:val="0"/>
          <w:sz w:val="24"/>
        </w:rPr>
        <w:t>[50:30] в этой системе, в которой работает типы подписей разные для разных процессов тоже есть простая подпись, наверное для этого хорошо еще немного про удаленности возможно прорабатывается вопрос возможно будет решено как-то не знаю что у вас относительно удаленности может ли быть ситуация, что вот, доп. какой-то административный блок а дальше работники поехали на карьер здесь нет и возможность подписания перед выездом вот такая еще история за мобильность нашего персонала то есть мы в первую очередь подталкиваемся о продуктах работы горного мастера он не должен сидеть в кабинете</w:t>
      </w:r>
    </w:p>
    <w:p>
      <w:r>
        <w:rPr>
          <w:rFonts w:ascii="Times New Roman" w:hAnsi="Times New Roman" w:cs="Times New Roman" w:eastAsia="Times New Roman"/>
          <w:b w:val="0"/>
          <w:sz w:val="24"/>
        </w:rPr>
        <w:t>[51:58] подключиться, отдам</w:t>
      </w:r>
    </w:p>
    <w:p>
      <w:r>
        <w:rPr>
          <w:rFonts w:ascii="Times New Roman" w:hAnsi="Times New Roman" w:cs="Times New Roman" w:eastAsia="Times New Roman"/>
          <w:b w:val="0"/>
          <w:sz w:val="24"/>
        </w:rPr>
        <w:t>[52:00–52:58] фрагмент не разобран</w:t>
      </w:r>
    </w:p>
    <w:p>
      <w:r>
        <w:rPr>
          <w:rFonts w:ascii="Times New Roman" w:hAnsi="Times New Roman" w:cs="Times New Roman" w:eastAsia="Times New Roman"/>
          <w:b w:val="0"/>
          <w:sz w:val="24"/>
        </w:rPr>
        <w:t>[52:58] мы не сможем всю страну покрыться нормальной потучевой но не только вы это у всех, у всех тоже вы очень молод</w:t>
      </w:r>
    </w:p>
    <w:p>
      <w:r>
        <w:rPr>
          <w:rFonts w:ascii="Times New Roman" w:hAnsi="Times New Roman" w:cs="Times New Roman" w:eastAsia="Times New Roman"/>
          <w:b w:val="0"/>
          <w:sz w:val="24"/>
        </w:rPr>
        <w:t>[53:28] поэтому очень много много вопроса в перв!​ в первую очередь то есть если оно обеспечит стабильную связь мы будем выполнять их требования</w:t>
      </w:r>
    </w:p>
    <w:p>
      <w:r>
        <w:rPr>
          <w:rFonts w:ascii="Times New Roman" w:hAnsi="Times New Roman" w:cs="Times New Roman" w:eastAsia="Times New Roman"/>
          <w:b w:val="0"/>
          <w:sz w:val="24"/>
        </w:rPr>
        <w:t>[53:58] потому что нужна и НАП для беспилотники беспилотники, управлений и т.д про беспилотники и да, это уже многих так перейти любая выставка любое мероприятие на безопасности обычно всегда там охрана труда, промка полностью всегда это посвящено сейчас это очень много процентов как защищать себя беспилотников</w:t>
      </w:r>
    </w:p>
    <w:p>
      <w:r>
        <w:rPr>
          <w:rFonts w:ascii="Times New Roman" w:hAnsi="Times New Roman" w:cs="Times New Roman" w:eastAsia="Times New Roman"/>
          <w:b w:val="0"/>
          <w:sz w:val="24"/>
        </w:rPr>
        <w:t>[54:42] обсуждался вопрос он с планшетом или с каким-то устройством происходит несчастный случай в том числе с аварием устройств здесь такая же в этом случае уничтожится да? ну, кстати если будет интернет то эта история будет что вот так вот ну, пожар мы просто прим определенные на рабоч определенные устройства поменять во всякой защите в том числе можно защищать его огня понятно, что температура разная это тоже возможно реализ да? можно включать требования по защите устройства что обязательно противоударная против огня и так далее потому что любое устройство</w:t>
      </w:r>
    </w:p>
    <w:p>
      <w:r>
        <w:rPr>
          <w:rFonts w:ascii="Times New Roman" w:hAnsi="Times New Roman" w:cs="Times New Roman" w:eastAsia="Times New Roman"/>
          <w:b w:val="0"/>
          <w:sz w:val="24"/>
        </w:rPr>
        <w:t>[55:47] в который мы вход мы можем что--то визуально посмотреть как выглядит система или какой-нибудь из процессов да мы вам пок, если не стоит тогда по сутьевой части я закончила, спасибо вам огромное за ваш опыт соответственно разных этапов мы будем делиться какая у нас информация появляется вам большое спасибо мы будем обращчаться мы все-таки надеемся, что в этом году откроем проект пол.​ у нас этап выбора и на первом этапе мы будем прорабатывать наши процессы хотя бы верхний уровень</w:t>
      </w:r>
    </w:p>
    <w:p>
      <w:r>
        <w:rPr>
          <w:rFonts w:ascii="Times New Roman" w:hAnsi="Times New Roman" w:cs="Times New Roman" w:eastAsia="Times New Roman"/>
          <w:b w:val="0"/>
          <w:sz w:val="24"/>
        </w:rPr>
        <w:t>[56:45] мы будем обращаться потому что не вложить деньги а потом скажут а теперь год с ключ неправ там один понять от этого зависит как раз таки процесс где-то ты как Вячеслав Палевич говорил просто отжал кнопку, подписал и на этом все а тебе надо выгрузить документ из одной системы в другую систему с ключом его авториваться и подписать? а это все телодвижение которое-то хотелось бы минимизировать это точно я зафиксировала как отдельный пункт бюджет на процесс и вообще влияние экономия для того чтобы требования требования люди не понимают телодвижение даже на бумаг</w:t>
      </w:r>
    </w:p>
    <w:p>
      <w:r>
        <w:rPr>
          <w:rFonts w:ascii="Times New Roman" w:hAnsi="Times New Roman" w:cs="Times New Roman" w:eastAsia="Times New Roman"/>
          <w:b w:val="0"/>
          <w:sz w:val="24"/>
        </w:rPr>
        <w:t>[57:49] потому что постоянно в тюрьме по хране труда стоит шум столько бумаг столько всего вот у тебя инструкция по хране труда карта САУД и профильский инструктор я посмотрел на наших предприятиях ознакомления на разных предприятиях от 21 документов до 45 можно себе представить как человек это конечно это же все в несловиях только подписи идет даже если смотрит какой-то документ по диагонали пробежится может быть еще мы сейчас тоже столкнулись вместе куда мы приходим в компания там моменты нас приглашают, нам говорят вопрос денег, вопрос кадров что мы увидели</w:t>
      </w:r>
    </w:p>
    <w:p>
      <w:r>
        <w:rPr>
          <w:rFonts w:ascii="Times New Roman" w:hAnsi="Times New Roman" w:cs="Times New Roman" w:eastAsia="Times New Roman"/>
          <w:b w:val="0"/>
          <w:sz w:val="24"/>
        </w:rPr>
        <w:t>[58:47] на одной, когда мы делали диагностику корпоративной культуры</w:t>
      </w:r>
    </w:p>
    <w:p>
      <w:r>
        <w:rPr>
          <w:rFonts w:ascii="Times New Roman" w:hAnsi="Times New Roman" w:cs="Times New Roman" w:eastAsia="Times New Roman"/>
          <w:b w:val="0"/>
          <w:sz w:val="24"/>
        </w:rPr>
        <w:t>[59:15] там у нас был проект по наставничеству где наставник такой ну вот дали мне тут если подойдет, то что-нибудь расскажу и он бедный 3-4 месяца работает это прям реальная история и старается, а где, говорит, все это мое как раз у нас на рабочем столе есть язычок</w:t>
      </w:r>
    </w:p>
    <w:p>
      <w:r>
        <w:rPr>
          <w:rFonts w:ascii="Times New Roman" w:hAnsi="Times New Roman" w:cs="Times New Roman" w:eastAsia="Times New Roman"/>
          <w:b w:val="0"/>
          <w:sz w:val="24"/>
        </w:rPr>
        <w:t>[59:45] у наших коллег есть больш команда экспертов</w:t>
      </w:r>
    </w:p>
    <w:p>
      <w:r>
        <w:rPr>
          <w:rFonts w:ascii="Times New Roman" w:hAnsi="Times New Roman" w:cs="Times New Roman" w:eastAsia="Times New Roman"/>
          <w:b w:val="0"/>
          <w:sz w:val="24"/>
        </w:rPr>
        <w:t>[1:00:01] нам не всегда дали такие команды мы бы тоже двигали эти вопросы смотрите, подпись через подпись через КОТ но да, он периодически полит подсылает нас на гос. услуге я думаю, что бы мы там получили, обновили новую электронную подпись, подтвердили новую и опять сюда а выбор подписи вы здесь тоже можете к процессу подтянут? то есть в зависимости от вида докума то есть я через это могу и создать заявки не только документы через него я могу и на отпуск, и на командировки и всякое-все тоже такой интерес-момент, и ОТТ тоже очень касается когда документ подписывается</w:t>
      </w:r>
    </w:p>
    <w:p>
      <w:r>
        <w:rPr>
          <w:rFonts w:ascii="Times New Roman" w:hAnsi="Times New Roman" w:cs="Times New Roman" w:eastAsia="Times New Roman"/>
          <w:b w:val="0"/>
          <w:sz w:val="24"/>
        </w:rPr>
        <w:t>[1:00:56] не одним человеком, а группой людей ну, услов ну, условно, есть ли документ, который подписан несколькими людьми здесь есть и хранится сам докум и два подписанта, два файла вас интересует процедура редактирования? коллективное подписание коллективное подписание есть но в процессе так-то ищем в конце получается ниже оп, а про кинт но вот например я хочу этот документ а справа, извините, в с права, видите? галочки были, чуть кем он подписан? я там еще участвуюсь да, и визуализация идет на приказе самому там рисуются но вот если бы это было 3 усиленных подписи</w:t>
      </w:r>
    </w:p>
    <w:p>
      <w:r>
        <w:rPr>
          <w:rFonts w:ascii="Times New Roman" w:hAnsi="Times New Roman" w:cs="Times New Roman" w:eastAsia="Times New Roman"/>
          <w:b w:val="0"/>
          <w:sz w:val="24"/>
        </w:rPr>
        <w:t>[1:02:03] то, то как бы с самим ну, мне этот, например, нужно дать куда-то вовне в какую-нибудь там гост-структуру, например тогда у меня должен быть отображение, а, вот они, я вижу, несколько фай все приложения вы имеете, можно выгрузить можно выгрузить то, что подруж, с системой, если необходимо бумажный, все, можно вытащить а если у вас есть уведомления на подписание и просроч то система будет напоминать или она напоминает и если. она каждый день, каждый день вот видите вот, смотрите, видите? если не подписал, в определенный срок аннулируется и вот тогда приход!)</w:t>
      </w:r>
    </w:p>
    <w:p>
      <w:r>
        <w:rPr>
          <w:rFonts w:ascii="Times New Roman" w:hAnsi="Times New Roman" w:cs="Times New Roman" w:eastAsia="Times New Roman"/>
          <w:b w:val="0"/>
          <w:sz w:val="24"/>
        </w:rPr>
        <w:t>[1:02:48] то есть она через компьютер и через телефон? приходит каждый день, оно, да и там есть еще какие-то эти а если я не хочу по объективным обстоятельствам, понятно мне подписывать то есть есть какое-то опротестование?</w:t>
      </w:r>
    </w:p>
    <w:p>
      <w:r>
        <w:rPr>
          <w:rFonts w:ascii="Times New Roman" w:hAnsi="Times New Roman" w:cs="Times New Roman" w:eastAsia="Times New Roman"/>
          <w:b w:val="0"/>
          <w:sz w:val="24"/>
        </w:rPr>
        <w:t>[1:03:28] когда мне надо работку, на это и так далее могу там писать, что меня не устраивает д время</w:t>
      </w:r>
    </w:p>
    <w:p>
      <w:r>
        <w:rPr>
          <w:rFonts w:ascii="Times New Roman" w:hAnsi="Times New Roman" w:cs="Times New Roman" w:eastAsia="Times New Roman"/>
          <w:b w:val="0"/>
          <w:sz w:val="24"/>
        </w:rPr>
        <w:t>[1:03:59] такие документы, которые нужно работнику в первую очередь я же, я же являюсь инициятором заявления, приказа и так далее я же выгодоппотребителем в конце процесса поэтому здесь логика сама процесса такая не подразумевает, что нет, не буду подпис? открой мой календарь, пожалуйста внизу, ниже, ниже есть есть же не подписать и наверно можно отклониться передум, да? тут всего дело кал я и посмотрел я здесь в последний смотрю кто-то здесь спрашивает его и развивает в коллеге весь функционал тут еще есть корпоративные документы а у нас пустой нет, у нас еще есть тест</w:t>
      </w:r>
    </w:p>
    <w:p>
      <w:r>
        <w:rPr>
          <w:rFonts w:ascii="Times New Roman" w:hAnsi="Times New Roman" w:cs="Times New Roman" w:eastAsia="Times New Roman"/>
          <w:b w:val="0"/>
          <w:sz w:val="24"/>
        </w:rPr>
        <w:t>[1:04:58] электронные документы она не так работает омк нет, я еще не предполагала у них докс-система это омк или выкса? омк, все в доксе да, электронные документы обороты работал там 7 лет 2017 2018 и там докс очень хорошо там есть архив спасибо за подсказку а сколько они сказали про нардобности наш диалог относительно а для чего? а как? очень часто компании связывают процессы мы хотим сделать систему и если у меня обучение не прошел эти данные сюда подтягиваются мы пока привязали КС сейчас привязываем а вообще мы хотим вот такую систему но уже тоже есть</w:t>
      </w:r>
    </w:p>
    <w:p>
      <w:r>
        <w:rPr>
          <w:rFonts w:ascii="Times New Roman" w:hAnsi="Times New Roman" w:cs="Times New Roman" w:eastAsia="Times New Roman"/>
          <w:b w:val="0"/>
          <w:sz w:val="24"/>
        </w:rPr>
        <w:t>[1:06:21] РСУ мы смотрим там некоторые вещи но это все такое рукописное а сколько систем в охране труда чем пользуетесь по процессам? не сколько, а какие? что для чего используете? у нас есть отдельная система на разных предприятиях сейчас у нас САП еще по-прежнему внедряется ЭРА и где-то как по управлению 1С управления у электронных документов как у системы 12 в использовании потом система ТЕСа у нас там процессовое согласование документов в ЛНА и ор как сказали? ТЕСа это так и правда там нет электронных подписей он не очень удобен с точки зрения документов</w:t>
      </w:r>
    </w:p>
    <w:p>
      <w:r>
        <w:rPr>
          <w:rFonts w:ascii="Times New Roman" w:hAnsi="Times New Roman" w:cs="Times New Roman" w:eastAsia="Times New Roman"/>
          <w:b w:val="0"/>
          <w:sz w:val="24"/>
        </w:rPr>
        <w:t>[1:07:38] редактируем согласование проходит появляются документы 1500 фильтров кнопок и тогда трудник потеряется у нас все базы а у меня еще 5? даже в 1С мы приобретаем компания у них-то свое Кум свое банковские кредиторы Мазерное свое еще кого-то свое их</w:t>
      </w:r>
    </w:p>
    <w:p>
      <w:r>
        <w:rPr>
          <w:rFonts w:ascii="Times New Roman" w:hAnsi="Times New Roman" w:cs="Times New Roman" w:eastAsia="Times New Roman"/>
          <w:b w:val="0"/>
          <w:sz w:val="24"/>
        </w:rPr>
        <w:t>[1:08:24] для процессов мы используем мы используем проверки учет происшествия СУ по регион у нас здесь контр-н по сезон работает с ними хорошо отлажено почти еще возвращаясь к системе есть возможности и опыт подписания между разными юрлицами с каким-нибудь предприятием</w:t>
      </w:r>
    </w:p>
    <w:p>
      <w:r>
        <w:rPr>
          <w:rFonts w:ascii="Times New Roman" w:hAnsi="Times New Roman" w:cs="Times New Roman" w:eastAsia="Times New Roman"/>
          <w:b w:val="0"/>
          <w:sz w:val="24"/>
        </w:rPr>
        <w:t>[1:10:00] мы с вами мы с вами У вас, скажите, должны быть подписи, так и подписи третьейтой стороны, да, и вот Ну, мы через Здесь только чисто Тут уже Тут уже бухгалтерская история моя, но у нас тоже есть документы оборудования Ну, какой-нибудь астрал или контродиодок там Да-да-да То есть мы там, в общем, эти все манипуляции между юрицей выполняем Ну, вот не в астрали, не в контродиодок, там все равно будут только там договорные истории А тут у нас есть Подпись, подпись</w:t>
      </w:r>
    </w:p>
    <w:p>
      <w:r>
        <w:rPr>
          <w:rFonts w:ascii="Times New Roman" w:hAnsi="Times New Roman" w:cs="Times New Roman" w:eastAsia="Times New Roman"/>
          <w:b w:val="0"/>
          <w:sz w:val="24"/>
        </w:rPr>
        <w:t>[1:11:01] Вот это все Как вы попали? Мы определяем категории отраслей, и отрасли нам дептует Минтруд, и по размерам компании, по этим признакам, соответственно, вы были в числе выбора У нас получается, Минтруд дает категории отраслей и размеры, дальше мы определяем список ну и дальше, то есть, есть компании, которые говорят, не буду называть, у нас есть компания, которая заявляет очень широко вот именно в нашей профессиональной среде что мы там самые первые, по ЭД.ДО, лучшие всех и так далее,"! Мы их приглашаем</w:t>
      </w:r>
    </w:p>
    <w:p>
      <w:r>
        <w:rPr>
          <w:rFonts w:ascii="Times New Roman" w:hAnsi="Times New Roman" w:cs="Times New Roman" w:eastAsia="Times New Roman"/>
          <w:b w:val="0"/>
          <w:sz w:val="24"/>
        </w:rPr>
        <w:t>[1:12:28–1:12:58] фрагмент не разобран</w:t>
      </w:r>
    </w:p>
    <w:p>
      <w:r>
        <w:rPr>
          <w:rFonts w:ascii="Times New Roman" w:hAnsi="Times New Roman" w:cs="Times New Roman" w:eastAsia="Times New Roman"/>
          <w:b w:val="0"/>
          <w:sz w:val="24"/>
        </w:rPr>
        <w:t>[1:12:58] очень активно, поэтому даже не то что поучаств в ней, а назвать ее.'Офтоматизизированная' мы не могли, это, это тоже сбор экселевских паров, тоже вносишь туда, вносишь информация, а автоматизации никакой нету. То есть, вот это, то, что мы говорим, чтобы я выгнал наряд, все, чтобы все подтянулось</w:t>
      </w:r>
    </w:p>
    <w:p>
      <w:r>
        <w:rPr>
          <w:rFonts w:ascii="Times New Roman" w:hAnsi="Times New Roman" w:cs="Times New Roman" w:eastAsia="Times New Roman"/>
          <w:b w:val="0"/>
          <w:sz w:val="24"/>
        </w:rPr>
        <w:t>[1:13:53] а уже заявка в технологии на все спец одежды, вот так автоматиз и концовочка, все это выходит на работу, даже система должна и выглядеть, там, стажировка столько-то дней, там, это, это, наставник, кто-то, даже вплоть до того, что наставники должны в системе быть внсены Ну вот мы сейчас идем и к вноту мы приставим все-таки, вот я продолжу эту тему.о. по корпоративной культуре, да, от которой все идет наставник. Мы ее сейчас, мы ее сейчас готовим и показем, чтобы человек не был, скажем так, брошный то есть вот у тебя завтра</w:t>
      </w:r>
    </w:p>
    <w:p>
      <w:r>
        <w:rPr>
          <w:rFonts w:ascii="Times New Roman" w:hAnsi="Times New Roman" w:cs="Times New Roman" w:eastAsia="Times New Roman"/>
          <w:b w:val="0"/>
          <w:sz w:val="24"/>
        </w:rPr>
        <w:t>[1:15:21] то есть если я так и не понимаю, как они там вообще сейчас все вроде как грк, западная, отдельная, новошерокин отдельная вроде как они в ок там планируется или как вообще никто мне ничего рассказать не может на новошерокинском? Лобинский, Лубинский, да Да, спасибо большое. Если будет актуально, присылайте, да, все хорошо спасибо, что так поделили наши подходы, интересы Да, вам спасибо большое</w:t>
      </w:r>
    </w:p>
    <w:p>
      <w:r>
        <w:rPr>
          <w:rFonts w:ascii="Times New Roman" w:hAnsi="Times New Roman" w:cs="Times New Roman" w:eastAsia="Times New Roman"/>
          <w:b w:val="0"/>
          <w:sz w:val="24"/>
        </w:rPr>
        <w:t>[1:16:39–1:17:22] фрагмент не разобран</w:t>
      </w:r>
    </w:p>
    <w:p>
      <w:r>
        <w:rPr>
          <w:rFonts w:ascii="Times New Roman" w:hAnsi="Times New Roman" w:cs="Times New Roman" w:eastAsia="Times New Roman"/>
          <w:b w:val="0"/>
          <w:sz w:val="24"/>
        </w:rPr>
        <w:t>[1:17:22] Вы тоже готовы готовы поделиться? Да, вы тоже готовы поделиться?</w:t>
      </w:r>
    </w:p>
    <w:p>
      <w:r>
        <w:rPr>
          <w:rFonts w:ascii="Times New Roman" w:hAnsi="Times New Roman" w:cs="Times New Roman" w:eastAsia="Times New Roman"/>
          <w:b w:val="0"/>
          <w:sz w:val="24"/>
        </w:rPr>
        <w:t>[1:18:01] Можно я зайду, пожалуйста?</w:t>
      </w:r>
    </w:p>
    <w:p>
      <w:r>
        <w:rPr>
          <w:rFonts w:ascii="Times New Roman" w:hAnsi="Times New Roman" w:cs="Times New Roman" w:eastAsia="Times New Roman"/>
          <w:b w:val="0"/>
          <w:sz w:val="24"/>
        </w:rPr>
        <w:t>[1:18:10–1:20:42] фрагмент не разобран</w:t>
      </w:r>
    </w:p>
    <w:p>
      <w:r>
        <w:rPr>
          <w:rFonts w:ascii="Times New Roman" w:hAnsi="Times New Roman" w:cs="Times New Roman" w:eastAsia="Times New Roman"/>
          <w:b w:val="0"/>
          <w:sz w:val="24"/>
        </w:rPr>
        <w:t>[1:20:42] Вот. Это более правильное Отдельно у нас нету этой безопасности Леонид поделился, у нас тоже, по процессам элементы Доброе утро. Доброе утро Я просто не вижу. Я просто не вижу У меня какие-то звездочки Нам какой номер? % У тебя далеко машина? На трешки, говорю Ну короче, если такси, то машины Ну и здесь нет Ну и ты говоришь, что они здесь, а где? Ну все, они здесь, на метро Типа потому что, до трешки и куда? Я просто что-то с тобой хотела обсудить по процессу Ну давай сейчас, я не знаю, либо ты в офис приедешь Ну я же приеду. Сколько долго там Какие-то перенабирания</w:t>
      </w:r>
    </w:p>
    <w:p>
      <w:r>
        <w:rPr>
          <w:rFonts w:ascii="Times New Roman" w:hAnsi="Times New Roman" w:cs="Times New Roman" w:eastAsia="Times New Roman"/>
          <w:b w:val="0"/>
          <w:sz w:val="24"/>
        </w:rPr>
        <w:t>[1:22:16] Это два вопроса. Я счит они важны И по В другом процессе они информируют, что они выдали и как их использовать, и всё-таки это есть в рамках СИЗО, это где-то и не где-то есть Нам же в Новоселокинске до М, а то их давали они, а надо бы их</w:t>
      </w:r>
    </w:p>
    <w:p>
      <w:r>
        <w:rPr>
          <w:rFonts w:ascii="Times New Roman" w:hAnsi="Times New Roman" w:cs="Times New Roman" w:eastAsia="Times New Roman"/>
          <w:b w:val="0"/>
          <w:sz w:val="24"/>
        </w:rPr>
        <w:t>[1:22:54–1:23:38] фрагмент не разобран</w:t>
      </w:r>
    </w:p>
    <w:p>
      <w:r>
        <w:rPr>
          <w:rFonts w:ascii="Times New Roman" w:hAnsi="Times New Roman" w:cs="Times New Roman" w:eastAsia="Times New Roman"/>
          <w:b w:val="0"/>
          <w:sz w:val="24"/>
        </w:rPr>
        <w:t>[1:23:38] короче, заход хороший, ВМК, ВМЗ, поз Видишь, что у нас же теперь была какая? Позвонить тем, кто новым, а не тем, кто старый, да? Да, но и то, что старый и новый, это всё равно хорошая история. Вот у нас есть Лера, вот у нас есть Надя, вот у нас есть Наст</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