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ЭДО в Казахстане и контуре ЕАЭС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Сравнительный обзор с Российской Федерацией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Документ подготовлен для сравнительного анализа зарубежного регулирования электронного документооборота (ЭДО) с правовой моделью Российской Федерации (ФЗ № 63‑ФЗ «Об электронной подписи», отраслевые режимы ЭДО/КЭДО).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1. Краткий обзор регулирования ЭДО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Базовый акт РК — Закон от 07.01.2003 № 370 «Об электронном документе и электронной цифровой подписи».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Модель PKI‑центричная: электронный документ + ЭЦП, удостоверяющие центры, признание иностранной ЭЦП при соблюдении условий закона.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Ключевой институт трансграничности — доверенная третья сторона (ДТС), подтверждающая подлинность иностранной ЭЦП / ЭЦП, выданной в РК.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В ЕАЭС действует Решение Коллегии ЕЭК от 22.08.2023 № 120 о правилах признания ЭП/ЭЦП и обеспечения юридической силы электронных документов при трансграничном взаимодействии с использованием ДТС.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2. Ключевые особенности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Прямое законодательное понятие электронного документа и ЭЦП.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ДТС как инфраструктурный мост трансграничного доверия.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Интеграция с правилами ЕАЭС для B2G/взаимодействия с органами и ЕЭК.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Признание иностранной ЭЦП при регистрации УЦ/ДТС в контуре доверия.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3. База для сравнения: ЭДО в Российской Федерации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Юридическая сила электронного документа и подписи регулируется прежде всего ФЗ № 63‑ФЗ (ПЭП / УНЭП / УКЭП).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B2B‑ЭДО (счета‑фактуры, УПД и др.) — через операторов ЭДО и отраслевые требования ФНС/Минфина.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Кадровый ЭДО — ст. 22.1–22.3 ТК РФ (согласие работника, виды ЭП, исключения).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Трансграничное признание иностранных ЭП — ограниченно: международные договоры, соглашение сторон, условия 63‑ФЗ; в контуре ЕАЭС — через службы доверенной третьей стороны (ДТС).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Источники по РФ (для сверки):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ФЗ от 06.04.2011 № 63‑ФЗ «Об электронной подписи» (КонсультантПлюс):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https://www.consultant.ru/document/cons_doc_LAW_112701/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ТК РФ, ст. 22.1–22.3 (КЭДО):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https://www.consultant.ru/document/cons_doc_LAW_34683/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4. Сравнительный анализ с ЭДО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Наиболее близкая к РФ модель среди рассмотренных юрисдикций (ЭЦП, УЦ, осторожное признание иностранной подписи).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Отличие: в ЕАЭС акцент на ДТС как обязательном «переводчике доверия» между национальными PKI.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В РФ параллельно сильнее развит частный операторский B2B‑ЭДО (формализованный обмен счетами‑фактурами и др.).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5. Что из этой практики можно добавить в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Приоритетно достраивать и упрощать praktику признания через ДТС ЕАЭС для реального трансграничного ЭДО бизнеса (не только B2G) — это ближайший работающий иностранный/интеграционный образец.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Унифицировать требования к квитанциям/протоколам проверки ДТС как доказательствам в российских судах и административных процедурах.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Синхронизировать словари «электронный документ / ЭП / ЭЦП» с партнёрами ЕАЭС, чтобы снизить конфликты квалификации подписи.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6. Что не стоит переносить / что можно упростить у нас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подменять весь международный ЭДО только контуром ЕАЭС: для ЕС/США/Азии нужны отдельные договорные и признательные механизмы.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делать ДТС обязательной для внутрироссийского ЭДО — это инструмент трансграничия, иначе вырастет стоимость и задержки.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7. Ссылки на источники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ИПС Әділет — Закон РК № 370: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https://adilet.zan.kz/rus/docs/Z030000370_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Правила подтверждения подлинности иностранной ЭЦП ДТС РК (обзор/текст):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https://cdb.kz/sistema/pravovaya-baza/ob-utverzhdenii-pravil-podtverzhdeniya-podlinnosti-inostrannoy-elektronnoy-tsifrovoy-podpisi-doverennoy-tretey-storonoy-respubliki-kazakhstan/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Решение Коллегии ЕЭК № 120 от 22.08.2023 (обзорная публикация):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https://law.tks.ru/document/735215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/>
          <w:sz w:val="22"/>
        </w:rPr>
        <w:t>Примечание: обзор носит информационно‑аналитический характер и не является юридической консультацией. Нормы иностранных актов следует проверять по официальным публикациям на дату использования.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