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1F4E79"/>
          <w:sz w:val="44"/>
        </w:rPr>
        <w:t>ЭДО в Китайской Народной Республике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535353"/>
          <w:sz w:val="26"/>
        </w:rPr>
        <w:t>Сравнительный обзор с Российской Федерацией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535353"/>
          <w:sz w:val="20"/>
        </w:rPr>
        <w:t>Как проверить. После каждого блока фактов — строка «Проверить» с кликабельной ссылкой на официальный текст закона, судебное решение или первоисточник. Рекомендации («что добавить / не переносить») — выводы автора НИР, но рядом указаны нормы, на которые они опираются. Номера дел не вымышлены.</w:t>
      </w:r>
    </w:p>
    <w:p>
      <w:pPr>
        <w:pStyle w:val="Heading1"/>
      </w:pPr>
      <w:r>
        <w:t>1. Краткий обзор регулирования ЭДО</w:t>
      </w:r>
    </w:p>
    <w:p>
      <w:r>
        <w:rPr>
          <w:rFonts w:ascii="Calibri" w:hAnsi="Calibri" w:eastAsia="Calibri"/>
          <w:b w:val="0"/>
          <w:i w:val="0"/>
          <w:sz w:val="24"/>
        </w:rPr>
        <w:t>Основные акты: Закон КНР «Об электронной подписи» (2004, изм. 2015, 2019); пересмотренный Морской кодекс (2025); «Положения о содействии и нормировании применения электронных документов» (с 01.09.2026)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Закон КНР «Об электронной подписи» (WIPO Lex)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Положения CAC о электронных документах (анонс, 2026)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Reed Smith: China electronic documents provisions, effective 1 September 2026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UNCITRAL: статус MLETR (включая Китай, 2025)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Основной акт — Закон КНР «Об электронной подписи» (принят 28.08.2004, в силе с 01.04.2005; изменения 2015 и 2019 гг.).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Закон КНР «Об электронной подписи» (WIPO Lex)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Положения CAC о электронных документах (анонс, 2026)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Reed Smith: China electronic documents provisions, effective 1 September 2026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UNCITRAL: статус MLETR (включая Китай, 2025)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Стороны вправе договориться об использовании электронной подписи и цифровых сообщений; юридическая сила не отрицается только из‑за электронной формы.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Закон КНР «Об электронной подписи» (WIPO Lex)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Положения CAC о электронных документах (анонс, 2026)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Reed Smith: China electronic documents provisions, effective 1 September 2026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UNCITRAL: статус MLETR (включая Китай, 2025)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«Надёжная» электронная подпись при выполнении критериев закона (контроль средства создания подписи, обнаружение изменений и др.) имеет силу, сопоставимую с собственноручной подписью или печатью.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Закон КНР «Об электронной подписи» (WIPO Lex)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Положения CAC о электронных документах (анонс, 2026)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Reed Smith: China electronic documents provisions, effective 1 September 2026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UNCITRAL: статус MLETR (включая Китай, 2025)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Услуги электронной сертификации лицензируются. Иностранные сертификаты признаются по международному соглашению или принципу взаимности после одобрения компетентного органа.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Закон КНР «Об электронной подписи» (WIPO Lex)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Положения CAC о электронных документах (анонс, 2026)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Reed Smith: China electronic documents provisions, effective 1 September 2026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UNCITRAL: статус MLETR (включая Китай, 2025)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Закон прямо исключает ряд категорий: брачно‑семейные отношения, наследование, передача прав на недвижимость, отдельные коммунальные уведомления и др.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Закон КНР «Об электронной подписи» (WIPO Lex)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Положения CAC о электронных документах (анонс, 2026)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Reed Smith: China electronic documents provisions, effective 1 September 2026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UNCITRAL: статус MLETR (включая Китай, 2025)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Новый слой 2025–2026: пересмотренный Морской кодекс КНР ввёл главу об электронных транспортных записях (в т.ч. электронных коносаментах) на принципах функциональной эквивалентности. «Положения о содействии и нормировании применения электронных документов» (CAC) вступают в силу 01.09.2026 и задают критерии надёжности систем электронных документов. UNCITRAL учитывает Китай среди юрисдикций, законодательство которых основано на MLETR или находится под его влиянием (2025).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Закон КНР «Об электронной подписи» (WIPO Lex)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Положения CAC о электронных документах (анонс, 2026)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Reed Smith: China electronic documents provisions, effective 1 September 2026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UNCITRAL: статус MLETR (включая Китай, 2025)</w:t>
        </w:r>
      </w:hyperlink>
    </w:p>
    <w:p>
      <w:pPr>
        <w:pStyle w:val="Heading1"/>
      </w:pPr>
      <w:r>
        <w:t>2. Ключевые особенности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Договорная основа использования ЭП + критерии «надёжной» подписи.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Лицензирование провайдеров сертификации.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Признание иностранных сертификатов через взаимность/договор, а не автоматически.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Чёткий список исключений электронной формы.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 2026 — отдельный режим электронных транспортных и складских документов, а не только «подписи на договоре».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Закон КНР «Об электронной подписи» (WIPO Lex)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Положения CAC о электронных документах (анонс, 2026)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Reed Smith: China electronic documents provisions, effective 1 September 2026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UNCITRAL: статус MLETR (включая Китай, 2025)</w:t>
        </w:r>
      </w:hyperlink>
    </w:p>
    <w:p>
      <w:pPr>
        <w:pStyle w:val="Heading1"/>
      </w:pPr>
      <w:r>
        <w:t>3. База для сравнения: ЭДО в Российской Федерации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Юридическая сила электронного документа и подписи — прежде всего ФЗ от 06.04.2011 № 63‑ФЗ (ПЭП / УНЭП / УКЭП).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B2B‑ЭДО (счета‑фактуры, УПД и др.) — через операторов ЭДО и отраслевые требования ФНС / Минфина.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Кадровый ЭДО — ст. 22.1–22.3 ТК РФ (согласие работника, виды ЭП, исключения).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Трансграничное признание иностранных ЭП — ст. 7 63‑ФЗ: международные договоры, соглашение сторон, существенная эквивалентность; в ЕАЭС — через службу доверенной третьей стороны (ДТС).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 августа 2026: ФЗ от 04.08.2026 № 315‑ФЗ — правила УКЭП для международных (межправительственных) организаций и их филиалов/представительств в РФ; квалифицированный сертификат выдаёт УЦ ФНС России.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4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 (кадровый ЭДО)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5">
        <w:r>
          <w:rPr>
            <w:color w:val="0563C1"/>
            <w:u w:val="single"/>
            <w:sz w:val="18"/>
            <w:rFonts w:ascii="Calibri" w:hAnsi="Calibri"/>
          </w:rPr>
          <w:t xml:space="preserve">ФЗ от 04.08.2026 № 315‑ФЗ (УКЭП международных организаций)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6">
        <w:r>
          <w:rPr>
            <w:color w:val="0563C1"/>
            <w:u w:val="single"/>
            <w:sz w:val="18"/>
            <w:rFonts w:ascii="Calibri" w:hAnsi="Calibri"/>
          </w:rPr>
          <w:t xml:space="preserve">Решение Коллегии ЕЭК от 22.08.2023 № 120 (ДТС ЕАЭС)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Источники по РФ (для сверки):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ФЗ от 06.04.2011 № 63‑ФЗ «Об электронной подписи»: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https://www.consultant.ru/document/cons_doc_LAW_112701/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ТК РФ, ст. 22.1–22.3 (кадровый ЭДО):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ФЗ от 04.08.2026 № 315‑ФЗ (УКЭП международных организаций): </w:t>
      </w:r>
      <w:hyperlink r:id="rId15">
        <w:r>
          <w:rPr>
            <w:color w:val="0563C1"/>
            <w:u w:val="single"/>
            <w:sz w:val="22"/>
            <w:rFonts w:ascii="Calibri" w:hAnsi="Calibri"/>
          </w:rPr>
          <w:t xml:space="preserve">http://kremlin.ru/acts/news/80444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Решение Коллегии ЕЭК от 22.08.2023 № 120 (ДТС ЕАЭС): </w:t>
      </w:r>
      <w:hyperlink r:id="rId16">
        <w:r>
          <w:rPr>
            <w:color w:val="0563C1"/>
            <w:u w:val="single"/>
            <w:sz w:val="22"/>
            <w:rFonts w:ascii="Calibri" w:hAnsi="Calibri"/>
          </w:rPr>
          <w:t xml:space="preserve">https://docs.eaeunion.org/documents/414/7596/</w:t>
        </w:r>
      </w:hyperlink>
    </w:p>
    <w:p>
      <w:pPr>
        <w:pStyle w:val="Heading1"/>
      </w:pPr>
      <w:r>
        <w:t>4. Сравнительный анализ с ЭДО РФ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Китай (КНР)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Российская Федерация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Проверить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Юридическая сила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Сила не отрицается только из‑за электронной формы; «надёжная» ЭП ≈ собственноручная / печать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Эл. документ с ЭП признаётся при соблюдении вида подписи и закона/соглашения (63‑ФЗ)</w:t>
            </w:r>
          </w:p>
        </w:tc>
        <w:tc>
          <w:tcPr>
            <w:tcW w:type="dxa" w:w="2381"/>
          </w:tcPr>
          <w:p>
            <w:r/>
            <w:hyperlink r:id="rId9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Закон КНР «Об электронной подписи» (WIPO Lex)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Модель подписи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Договор сторон + критерии «надёжной» электронной подписи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ПЭП / УНЭП / УКЭП</w:t>
            </w:r>
          </w:p>
        </w:tc>
        <w:tc>
          <w:tcPr>
            <w:tcW w:type="dxa" w:w="2381"/>
          </w:tcPr>
          <w:p>
            <w:r/>
            <w:hyperlink r:id="rId13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ФЗ от 06.04.2011 № 63‑ФЗ «Об электронной подписи»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Инфраструктура доверия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Лицензируемые поставщики услуг электронной сертификации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Аккредитованные УЦ, операторы ЭДО, УЦ ФНС</w:t>
            </w:r>
          </w:p>
        </w:tc>
        <w:tc>
          <w:tcPr>
            <w:tcW w:type="dxa" w:w="2381"/>
          </w:tcPr>
          <w:p>
            <w:r/>
            <w:hyperlink r:id="rId9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Закон КНР «Об электронной подписи» (WIPO Lex)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Трансграничность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Иностранные сертификаты — по соглашению или взаимности после одобрения компетентного органа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Ст. 7 63‑ФЗ, договоры сторон, ДТС ЕАЭС; 315‑ФЗ — УКЭП международных организаций</w:t>
            </w:r>
          </w:p>
        </w:tc>
        <w:tc>
          <w:tcPr>
            <w:tcW w:type="dxa" w:w="2381"/>
          </w:tcPr>
          <w:p>
            <w:r/>
            <w:hyperlink r:id="rId13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Ст. 7 63‑ФЗ — признание иностранных электронных подписей</w:t>
              </w:r>
            </w:hyperlink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Сходство с РФ: критерии надёжности + роль удостоверяющих/сертификационных центров; осторожное признание иностранной ЭП.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Сходство: есть явные исключения для юридически чувствительных актов (в РФ — в т.ч. п. 3 ст. 22.1 ТК РФ и отраслевые запреты).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Отличие: Китай быстрее закрыл пробел электронных товарораспорядительных документов (морской кодекс + положения CAC с 01.09.2026).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Отличие: в РФ иерархия трёх видов ЭП кодифицирована жёстче; в КНР акцент на «надёжной» подписи и соглашении сторон.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Закон КНР «Об электронной подписи» (WIPO Lex)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Положения CAC о электронных документах (анонс, 2026)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Reed Smith: China electronic documents provisions, effective 1 September 2026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UNCITRAL: статус MLETR (включая Китай, 2025)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4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 (кадровый ЭДО)</w:t>
        </w:r>
      </w:hyperlink>
    </w:p>
    <w:p>
      <w:pPr>
        <w:pStyle w:val="Heading1"/>
      </w:pPr>
      <w:r>
        <w:t>5. Что из этой практики можно добавить в РФ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Системный короткий перечень исключений электронной формы в гражданском обороте (семейное, наследственное, недвижимость и т.п.), регулярно обновляемый.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Отдельный режим электронных транспортных документов / коносаментов — Китай здесь с 2026 уже в группе лидеров вместе с Сингапуром, UK и Францией.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Критерии надёжности системы (целостность, контроль доступа, аудит, disaster recovery) как доказательственный стандарт, а не только вид подписи.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Закон КНР «Об электронной подписи» (WIPO Lex)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Положения CAC о электронных документах (анонс, 2026)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Reed Smith: China electronic documents provisions, effective 1 September 2026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UNCITRAL: статус MLETR (включая Китай, 2025)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4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 (кадровый ЭДО)</w:t>
        </w:r>
      </w:hyperlink>
    </w:p>
    <w:p>
      <w:pPr>
        <w:pStyle w:val="Heading1"/>
      </w:pPr>
      <w:r>
        <w:t>6. Что не стоит заимствовать / лучше не ужесточать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Копировать модель «иностранный сертификат только после одобрения органа» как единственный канал — для ЕАЭС у РФ уже есть ДТС.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Смешивать режим электронных коносаментов с кадровым или бухгалтерским ЭДО.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Закон КНР «Об электронной подписи» (WIPO Lex)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Положения CAC о электронных документах (анонс, 2026)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Reed Smith: China electronic documents provisions, effective 1 September 2026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UNCITRAL: статус MLETR (включая Китай, 2025)</w:t>
        </w:r>
      </w:hyperlink>
    </w:p>
    <w:p>
      <w:pPr>
        <w:pStyle w:val="Heading1"/>
      </w:pPr>
      <w:r>
        <w:t>7. Источники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Закон КНР «Об электронной подписи» (WIPO Lex):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https://www.wipo.int/wipolex/en/legislation/details/6563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Положения CAC о электронных документах (анонс, 2026):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https://www.cac.gov.cn/2026-04/17/c_1778166821092785.htm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Reed Smith: China electronic documents provisions, effective 1 September 2026: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https://www.reedsmith.com/articles/china-adopts-new-provisions-on-electronic-documents-effective-1-september-2026/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UNCITRAL: статус MLETR (включая Китай, 2025):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https://uncitral.un.org/en/texts/ecommerce/modellaw/electronic_transferable_records/status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ipo.int/wipolex/en/legislation/details/6563" TargetMode="External"/><Relationship Id="rId10" Type="http://schemas.openxmlformats.org/officeDocument/2006/relationships/hyperlink" Target="https://www.cac.gov.cn/2026-04/17/c_1778166821092785.htm" TargetMode="External"/><Relationship Id="rId11" Type="http://schemas.openxmlformats.org/officeDocument/2006/relationships/hyperlink" Target="https://www.reedsmith.com/articles/china-adopts-new-provisions-on-electronic-documents-effective-1-september-2026/" TargetMode="External"/><Relationship Id="rId12" Type="http://schemas.openxmlformats.org/officeDocument/2006/relationships/hyperlink" Target="https://uncitral.un.org/en/texts/ecommerce/modellaw/electronic_transferable_records/status" TargetMode="External"/><Relationship Id="rId13" Type="http://schemas.openxmlformats.org/officeDocument/2006/relationships/hyperlink" Target="https://www.consultant.ru/document/cons_doc_LAW_112701/" TargetMode="External"/><Relationship Id="rId14" Type="http://schemas.openxmlformats.org/officeDocument/2006/relationships/hyperlink" Target="https://www.consultant.ru/document/cons_doc_LAW_34683/" TargetMode="External"/><Relationship Id="rId15" Type="http://schemas.openxmlformats.org/officeDocument/2006/relationships/hyperlink" Target="http://kremlin.ru/acts/news/80444" TargetMode="External"/><Relationship Id="rId16" Type="http://schemas.openxmlformats.org/officeDocument/2006/relationships/hyperlink" Target="https://docs.eaeunion.org/documents/414/759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